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Cobblemon: Complete Feature &amp; Historical Audit</w:t>
      </w:r>
    </w:p>
    <w:p>
      <w:pPr>
        <w:jc w:val="center"/>
      </w:pPr>
      <w:r>
        <w:rPr>
          <w:i/>
          <w:sz w:val="22"/>
        </w:rPr>
        <w:t>Cobblemon 1.8.0 • Minecraft 1.21.1 • NeoForge • Ecological Resonance Research Baseline</w:t>
      </w:r>
    </w:p>
    <w:p>
      <w:r>
        <w:t>Prepared as a reference document for evaluating exactly what the base Cobblemon mod already provides, what changed over time, what was removed or moved out of the core, and what can be reused as Ecological Resonance progression or reward infrastructure.</w:t>
      </w:r>
    </w:p>
    <w:p>
      <w:r>
        <w:t>Research cutoff: September 14, 2026. The official wiki and current 1.8.0 release material were treated as the primary evidence. Where a changelog states a reason, it is labeled as explicit. Where the reason is not stated, the document does not invent one; any design interpretation is labeled as inference.</w:t>
      </w:r>
    </w:p>
    <w:p>
      <w:r>
        <w:br w:type="page"/>
      </w:r>
    </w:p>
    <w:p>
      <w:pPr>
        <w:pStyle w:val="Heading1"/>
      </w:pPr>
      <w:r>
        <w:t>1. Executive Summary</w:t>
      </w:r>
    </w:p>
    <w:p>
      <w:r>
        <w:t>Cobblemon 1.8.0 is substantially more than a Pokémon battle-and-capture layer. The current core already includes a persistent Pokémon simulation, a Pokédex, PC/storage, multiple battle formats, fishing, riding, cooking, Pokémon-targeted food and bait, breeding-adjacent data structures, evolution, marks, cosmetics, Pokémon AI and herds, world structures, fossil archaeology, revival machinery, Type Gems, TMs, habitats, NPCs/dialogue, configurable spawning, datapack-driven species/spawn systems, extensive commands, and a large developer-facing Molang/event API.</w:t>
      </w:r>
    </w:p>
    <w:p>
      <w:r>
        <w:t>For Ecological Resonance, this is strategically important: many systems originally imagined as custom ER mechanics can instead be expressed as a layer on top of Cobblemon's existing hooks. The 1.8.0 baseline also makes several older plans redundant or easier to simplify. The most important native foundations for ER are spawning rules, habitats, Type Gems, Pokémon scale/Alpha state, marks, PC wallpapers, statistics/advancements, NPC party composition, dialogue, Pokémon behavior, riding, fishing, food/bait, fossil structures, and the event/Molang layer.</w:t>
      </w:r>
    </w:p>
    <w:p>
      <w:r>
        <w:t>The historical record also shows a recurring design pattern: Cobblemon tends to add a broad foundation first, then refine it through performance work, usability changes, compatibility improvements, and data-driven APIs. That makes the archive's old ideas particularly valuable when they can be mapped onto newer native foundations instead of reimplemented from scratch.</w:t>
      </w:r>
    </w:p>
    <w:p>
      <w:pPr>
        <w:pStyle w:val="Heading1"/>
      </w:pPr>
      <w:r>
        <w:t>2. Evidence &amp; Scope</w:t>
      </w:r>
    </w:p>
    <w:p>
      <w:r>
        <w:t>This audit is intentionally divided into four evidence levels:</w:t>
      </w:r>
    </w:p>
    <w:p>
      <w:pPr>
        <w:pStyle w:val="ListBullet"/>
      </w:pPr>
      <w:r>
        <w:t>CURRENT — directly documented as part of the 1.8.0 feature set or current wiki.</w:t>
      </w:r>
    </w:p>
    <w:p>
      <w:pPr>
        <w:pStyle w:val="ListBullet"/>
      </w:pPr>
      <w:r>
        <w:t>HISTORICAL — documented in an earlier Cobblemon release and useful for understanding how a system evolved.</w:t>
      </w:r>
    </w:p>
    <w:p>
      <w:pPr>
        <w:pStyle w:val="ListBullet"/>
      </w:pPr>
      <w:r>
        <w:t>REMOVED / MOVED — explicitly removed from core, deprecated, replaced, or shifted toward addon/datapack implementation.</w:t>
      </w:r>
    </w:p>
    <w:p>
      <w:pPr>
        <w:pStyle w:val="ListBullet"/>
      </w:pPr>
      <w:r>
        <w:t>ER OPPORTUNITY — an analytical recommendation for how Ecological Resonance could use the feature. These are not Cobblemon claims.</w:t>
      </w:r>
    </w:p>
    <w:p>
      <w:r>
        <w:t>The phrase “every current feature” is interpreted as every meaningful player-facing, world-facing, configuration, command, datapack, and developer-facing capability that is documented by the official current wiki/release material. It does not attempt to reproduce every individual line of source code or every one of the 1,000+ Pokémon species records.</w:t>
      </w:r>
    </w:p>
    <w:p>
      <w:pPr>
        <w:pStyle w:val="SourceNote"/>
      </w:pPr>
      <w:r>
        <w:t>Source: Cobblemon Official Wiki — Main Page — https://wiki.cobblemon.com/index.php/Main_Page</w:t>
      </w:r>
    </w:p>
    <w:p>
      <w:pPr>
        <w:pStyle w:val="SourceNote"/>
      </w:pPr>
      <w:r>
        <w:t>Source: Cobblemon 1.8.0 — Make Your Move Update — https://wiki.cobblemon.com/index.php/1.8.0</w:t>
      </w:r>
    </w:p>
    <w:p>
      <w:pPr>
        <w:pStyle w:val="Heading1"/>
      </w:pPr>
      <w:r>
        <w:t>3. Current Baseline: Cobblemon 1.8.0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Area</w:t>
            </w:r>
          </w:p>
        </w:tc>
        <w:tc>
          <w:tcPr>
            <w:tcW w:type="dxa" w:w="3360"/>
            <w:vAlign w:val="center"/>
          </w:tcPr>
          <w:p>
            <w:r>
              <w:rPr>
                <w:b/>
              </w:rPr>
              <w:t>Current capability</w:t>
            </w:r>
          </w:p>
        </w:tc>
        <w:tc>
          <w:tcPr>
            <w:tcW w:type="dxa" w:w="3360"/>
            <w:vAlign w:val="center"/>
          </w:tcPr>
          <w:p>
            <w:r>
              <w:rPr>
                <w:b/>
              </w:rPr>
              <w:t>ER significance</w:t>
            </w:r>
          </w:p>
        </w:tc>
      </w:tr>
      <w:tr>
        <w:tc>
          <w:tcPr>
            <w:tcW w:type="dxa" w:w="3360"/>
            <w:vAlign w:val="top"/>
          </w:tcPr>
          <w:p>
            <w:r>
              <w:t>Pokémon population</w:t>
            </w:r>
          </w:p>
        </w:tc>
        <w:tc>
          <w:tcPr>
            <w:tcW w:type="dxa" w:w="3360"/>
            <w:vAlign w:val="top"/>
          </w:tcPr>
          <w:p>
            <w:r>
              <w:t>Extensive species/forms data; official data covers the modern Pokémon roster, with species files tying together stats, abilities, forms, moves, evolutions, size and more.</w:t>
            </w:r>
          </w:p>
        </w:tc>
        <w:tc>
          <w:tcPr>
            <w:tcW w:type="dxa" w:w="3360"/>
            <w:vAlign w:val="top"/>
          </w:tcPr>
          <w:p>
            <w:r>
              <w:t>Primary population substrate for restoration and ecological state changes.</w:t>
            </w:r>
          </w:p>
        </w:tc>
      </w:tr>
      <w:tr>
        <w:tc>
          <w:tcPr>
            <w:tcW w:type="dxa" w:w="3360"/>
            <w:vAlign w:val="top"/>
          </w:tcPr>
          <w:p>
            <w:r>
              <w:t>Alpha Pokémon</w:t>
            </w:r>
          </w:p>
        </w:tc>
        <w:tc>
          <w:tcPr>
            <w:tcW w:type="dxa" w:w="3360"/>
            <w:vAlign w:val="top"/>
          </w:tcPr>
          <w:p>
            <w:r>
              <w:t>Larger, stronger, more aggressive; always know a TM move; adapt to be stronger than the player's party; lead/spawn in herds; unique Alpha Mark.</w:t>
            </w:r>
          </w:p>
        </w:tc>
        <w:tc>
          <w:tcPr>
            <w:tcW w:type="dxa" w:w="3360"/>
            <w:vAlign w:val="top"/>
          </w:tcPr>
          <w:p>
            <w:r>
              <w:t>Natural exceptional-Pokémon state; excellent for ecology, territorial events and rare rewards.</w:t>
            </w:r>
          </w:p>
        </w:tc>
      </w:tr>
      <w:tr>
        <w:tc>
          <w:tcPr>
            <w:tcW w:type="dxa" w:w="3360"/>
            <w:vAlign w:val="top"/>
          </w:tcPr>
          <w:p>
            <w:r>
              <w:t>Intrinsic size</w:t>
            </w:r>
          </w:p>
        </w:tc>
        <w:tc>
          <w:tcPr>
            <w:tcW w:type="dxa" w:w="3360"/>
            <w:vAlign w:val="top"/>
          </w:tcPr>
          <w:p>
            <w:r>
              <w:t>Pokémon can naturally be about 5% smaller or larger; babies scale from smaller at level 1 toward normal size.</w:t>
            </w:r>
          </w:p>
        </w:tc>
        <w:tc>
          <w:tcPr>
            <w:tcW w:type="dxa" w:w="3360"/>
            <w:vAlign w:val="top"/>
          </w:tcPr>
          <w:p>
            <w:r>
              <w:t>Supports individual variation without a separate ER system.</w:t>
            </w:r>
          </w:p>
        </w:tc>
      </w:tr>
      <w:tr>
        <w:tc>
          <w:tcPr>
            <w:tcW w:type="dxa" w:w="3360"/>
            <w:vAlign w:val="top"/>
          </w:tcPr>
          <w:p>
            <w:r>
              <w:t>TMs</w:t>
            </w:r>
          </w:p>
        </w:tc>
        <w:tc>
          <w:tcPr>
            <w:tcW w:type="dxa" w:w="3360"/>
            <w:vAlign w:val="top"/>
          </w:tcPr>
          <w:p>
            <w:r>
              <w:t>TM Machine; Type Gems as material; recipes unlock from Pokémon that know the move; configurable infinite-use and instant-unlock modes.</w:t>
            </w:r>
          </w:p>
        </w:tc>
        <w:tc>
          <w:tcPr>
            <w:tcW w:type="dxa" w:w="3360"/>
            <w:vAlign w:val="top"/>
          </w:tcPr>
          <w:p>
            <w:r>
              <w:t>Native progression hook for research/unlock rewards.</w:t>
            </w:r>
          </w:p>
        </w:tc>
      </w:tr>
      <w:tr>
        <w:tc>
          <w:tcPr>
            <w:tcW w:type="dxa" w:w="3360"/>
            <w:vAlign w:val="top"/>
          </w:tcPr>
          <w:p>
            <w:r>
              <w:t>Habitats</w:t>
            </w:r>
          </w:p>
        </w:tc>
        <w:tc>
          <w:tcPr>
            <w:tcW w:type="dxa" w:w="3360"/>
            <w:vAlign w:val="top"/>
          </w:tcPr>
          <w:p>
            <w:r>
              <w:t>Habitat Block plus 49 habitat structures; rarer Pokémon and day-dependent species behavior in habitats.</w:t>
            </w:r>
          </w:p>
        </w:tc>
        <w:tc>
          <w:tcPr>
            <w:tcW w:type="dxa" w:w="3360"/>
            <w:vAlign w:val="top"/>
          </w:tcPr>
          <w:p>
            <w:r>
              <w:t>Extremely strong native basis for ER restoration zones.</w:t>
            </w:r>
          </w:p>
        </w:tc>
      </w:tr>
      <w:tr>
        <w:tc>
          <w:tcPr>
            <w:tcW w:type="dxa" w:w="3360"/>
            <w:vAlign w:val="top"/>
          </w:tcPr>
          <w:p>
            <w:r>
              <w:t>Move Dex</w:t>
            </w:r>
          </w:p>
        </w:tc>
        <w:tc>
          <w:tcPr>
            <w:tcW w:type="dxa" w:w="3360"/>
            <w:vAlign w:val="top"/>
          </w:tcPr>
          <w:p>
            <w:r>
              <w:t>Pokédex can identify what moves Pokémon can learn and which Pokémon can get a move.</w:t>
            </w:r>
          </w:p>
        </w:tc>
        <w:tc>
          <w:tcPr>
            <w:tcW w:type="dxa" w:w="3360"/>
            <w:vAlign w:val="top"/>
          </w:tcPr>
          <w:p>
            <w:r>
              <w:t>Excellent research UI foundation.</w:t>
            </w:r>
          </w:p>
        </w:tc>
      </w:tr>
      <w:tr>
        <w:tc>
          <w:tcPr>
            <w:tcW w:type="dxa" w:w="3360"/>
            <w:vAlign w:val="top"/>
          </w:tcPr>
          <w:p>
            <w:r>
              <w:t>Riding</w:t>
            </w:r>
          </w:p>
        </w:tc>
        <w:tc>
          <w:tcPr>
            <w:tcW w:type="dxa" w:w="3360"/>
            <w:vAlign w:val="top"/>
          </w:tcPr>
          <w:p>
            <w:r>
              <w:t>Many Pokémon can be ridden; mounts have style-specific Speed, Acceleration, Skill, Jump and Stamina.</w:t>
            </w:r>
          </w:p>
        </w:tc>
        <w:tc>
          <w:tcPr>
            <w:tcW w:type="dxa" w:w="3360"/>
            <w:vAlign w:val="top"/>
          </w:tcPr>
          <w:p>
            <w:r>
              <w:t>Can become exploration/ranger progression rather than adding a separate vehicle system.</w:t>
            </w:r>
          </w:p>
        </w:tc>
      </w:tr>
      <w:tr>
        <w:tc>
          <w:tcPr>
            <w:tcW w:type="dxa" w:w="3360"/>
            <w:vAlign w:val="top"/>
          </w:tcPr>
          <w:p>
            <w:r>
              <w:t>Herds &amp; AI</w:t>
            </w:r>
          </w:p>
        </w:tc>
        <w:tc>
          <w:tcPr>
            <w:tcW w:type="dxa" w:w="3360"/>
            <w:vAlign w:val="top"/>
          </w:tcPr>
          <w:p>
            <w:r>
              <w:t>Herd spawning, Minecraft Brain-based AI, hunting, herd behavior, defense, intimidation, nectar collection and pasture behavior.</w:t>
            </w:r>
          </w:p>
        </w:tc>
        <w:tc>
          <w:tcPr>
            <w:tcW w:type="dxa" w:w="3360"/>
            <w:vAlign w:val="top"/>
          </w:tcPr>
          <w:p>
            <w:r>
              <w:t>Directly supports ER's ecosystem feedback loop.</w:t>
            </w:r>
          </w:p>
        </w:tc>
      </w:tr>
      <w:tr>
        <w:tc>
          <w:tcPr>
            <w:tcW w:type="dxa" w:w="3360"/>
            <w:vAlign w:val="top"/>
          </w:tcPr>
          <w:p>
            <w:r>
              <w:t>Cooking</w:t>
            </w:r>
          </w:p>
        </w:tc>
        <w:tc>
          <w:tcPr>
            <w:tcW w:type="dxa" w:w="3360"/>
            <w:vAlign w:val="top"/>
          </w:tcPr>
          <w:p>
            <w:r>
              <w:t>Campfire Pots, Aprijuice, Poké Snacks, Poké Cakes, local foods, medicines, bait, Exp. Candies and more.</w:t>
            </w:r>
          </w:p>
        </w:tc>
        <w:tc>
          <w:tcPr>
            <w:tcW w:type="dxa" w:w="3360"/>
            <w:vAlign w:val="top"/>
          </w:tcPr>
          <w:p>
            <w:r>
              <w:t>Large reward and ecology-food economy already exists.</w:t>
            </w:r>
          </w:p>
        </w:tc>
      </w:tr>
      <w:tr>
        <w:tc>
          <w:tcPr>
            <w:tcW w:type="dxa" w:w="3360"/>
            <w:vAlign w:val="top"/>
          </w:tcPr>
          <w:p>
            <w:r>
              <w:t>PC</w:t>
            </w:r>
          </w:p>
        </w:tc>
        <w:tc>
          <w:tcPr>
            <w:tcW w:type="dxa" w:w="3360"/>
            <w:vAlign w:val="top"/>
          </w:tcPr>
          <w:p>
            <w:r>
              <w:t>Storage, sorting, filtering, wallpapers, box names, IV/EV displays, commands and unlockable wallpapers.</w:t>
            </w:r>
          </w:p>
        </w:tc>
        <w:tc>
          <w:tcPr>
            <w:tcW w:type="dxa" w:w="3360"/>
            <w:vAlign w:val="top"/>
          </w:tcPr>
          <w:p>
            <w:r>
              <w:t>Excellent cosmetic and research reward surface.</w:t>
            </w:r>
          </w:p>
        </w:tc>
      </w:tr>
      <w:tr>
        <w:tc>
          <w:tcPr>
            <w:tcW w:type="dxa" w:w="3360"/>
            <w:vAlign w:val="top"/>
          </w:tcPr>
          <w:p>
            <w:r>
              <w:t>Marks</w:t>
            </w:r>
          </w:p>
        </w:tc>
        <w:tc>
          <w:tcPr>
            <w:tcW w:type="dxa" w:w="3360"/>
            <w:vAlign w:val="top"/>
          </w:tcPr>
          <w:p>
            <w:r>
              <w:t>Mainline marks plus fishing/personality/weather/time marks, Partner Mark, Mini/Jumbo/Alpha marks.</w:t>
            </w:r>
          </w:p>
        </w:tc>
        <w:tc>
          <w:tcPr>
            <w:tcW w:type="dxa" w:w="3360"/>
            <w:vAlign w:val="top"/>
          </w:tcPr>
          <w:p>
            <w:r>
              <w:t>High-value non-power rewards and provenance signals.</w:t>
            </w:r>
          </w:p>
        </w:tc>
      </w:tr>
      <w:tr>
        <w:tc>
          <w:tcPr>
            <w:tcW w:type="dxa" w:w="3360"/>
            <w:vAlign w:val="top"/>
          </w:tcPr>
          <w:p>
            <w:r>
              <w:t>Fishing</w:t>
            </w:r>
          </w:p>
        </w:tc>
        <w:tc>
          <w:tcPr>
            <w:tcW w:type="dxa" w:w="3360"/>
            <w:vAlign w:val="top"/>
          </w:tcPr>
          <w:p>
            <w:r>
              <w:t>Pokémon and items can be caught using Poké Rods; ball type changes rod theme; Lure Ball and Repeat Ball have fishing/capture interactions.</w:t>
            </w:r>
          </w:p>
        </w:tc>
        <w:tc>
          <w:tcPr>
            <w:tcW w:type="dxa" w:w="3360"/>
            <w:vAlign w:val="top"/>
          </w:tcPr>
          <w:p>
            <w:r>
              <w:t>Supports ecological surveys, fishing competitions and water restoration.</w:t>
            </w:r>
          </w:p>
        </w:tc>
      </w:tr>
      <w:tr>
        <w:tc>
          <w:tcPr>
            <w:tcW w:type="dxa" w:w="3360"/>
            <w:vAlign w:val="top"/>
          </w:tcPr>
          <w:p>
            <w:r>
              <w:t>Fossil archaeology</w:t>
            </w:r>
          </w:p>
        </w:tc>
        <w:tc>
          <w:tcPr>
            <w:tcW w:type="dxa" w:w="3360"/>
            <w:vAlign w:val="top"/>
          </w:tcPr>
          <w:p>
            <w:r>
              <w:t>Fossil sites, brushing, Fossil Analyzer, Restoration Tank, Data Monitor and Resurrection Machine architecture.</w:t>
            </w:r>
          </w:p>
        </w:tc>
        <w:tc>
          <w:tcPr>
            <w:tcW w:type="dxa" w:w="3360"/>
            <w:vAlign w:val="top"/>
          </w:tcPr>
          <w:p>
            <w:r>
              <w:t>Natural restoration/research progression.</w:t>
            </w:r>
          </w:p>
        </w:tc>
      </w:tr>
      <w:tr>
        <w:tc>
          <w:tcPr>
            <w:tcW w:type="dxa" w:w="3360"/>
            <w:vAlign w:val="top"/>
          </w:tcPr>
          <w:p>
            <w:r>
              <w:t>Type Gems</w:t>
            </w:r>
          </w:p>
        </w:tc>
        <w:tc>
          <w:tcPr>
            <w:tcW w:type="dxa" w:w="3360"/>
            <w:vAlign w:val="top"/>
          </w:tcPr>
          <w:p>
            <w:r>
              <w:t>18 elemental Type Gems; introduced in 1.5 and moved into world generation in 1.8.</w:t>
            </w:r>
          </w:p>
        </w:tc>
        <w:tc>
          <w:tcPr>
            <w:tcW w:type="dxa" w:w="3360"/>
            <w:vAlign w:val="top"/>
          </w:tcPr>
          <w:p>
            <w:r>
              <w:t>Closest native analogue to ER's planned crystallized Affinity resource.</w:t>
            </w:r>
          </w:p>
        </w:tc>
      </w:tr>
      <w:tr>
        <w:tc>
          <w:tcPr>
            <w:tcW w:type="dxa" w:w="3360"/>
            <w:vAlign w:val="top"/>
          </w:tcPr>
          <w:p>
            <w:r>
              <w:t>NPCs</w:t>
            </w:r>
          </w:p>
        </w:tc>
        <w:tc>
          <w:tcPr>
            <w:tcW w:type="dxa" w:w="3360"/>
            <w:vAlign w:val="top"/>
          </w:tcPr>
          <w:p>
            <w:r>
              <w:t>NPC spawning/editing, parties, party pools/compositions, chatter behavior, dialogue and behavior editing.</w:t>
            </w:r>
          </w:p>
        </w:tc>
        <w:tc>
          <w:tcPr>
            <w:tcW w:type="dxa" w:w="3360"/>
            <w:vAlign w:val="top"/>
          </w:tcPr>
          <w:p>
            <w:r>
              <w:t>Foundation for factions, researchers, Rangers, gyms and restoration settlements.</w:t>
            </w:r>
          </w:p>
        </w:tc>
      </w:tr>
      <w:tr>
        <w:tc>
          <w:tcPr>
            <w:tcW w:type="dxa" w:w="3360"/>
            <w:vAlign w:val="top"/>
          </w:tcPr>
          <w:p>
            <w:r>
              <w:t>Spawning</w:t>
            </w:r>
          </w:p>
        </w:tc>
        <w:tc>
          <w:tcPr>
            <w:tcW w:type="dxa" w:w="3360"/>
            <w:vAlign w:val="top"/>
          </w:tcPr>
          <w:p>
            <w:r>
              <w:t>Data-driven spawn pools, presets, conditions and global spawn rules; context can include dimension, biome, time, weather, blocks, depth and more.</w:t>
            </w:r>
          </w:p>
        </w:tc>
        <w:tc>
          <w:tcPr>
            <w:tcW w:type="dxa" w:w="3360"/>
            <w:vAlign w:val="top"/>
          </w:tcPr>
          <w:p>
            <w:r>
              <w:t>Potentially the single most important technical foundation for World Affinity.</w:t>
            </w:r>
          </w:p>
        </w:tc>
      </w:tr>
      <w:tr>
        <w:tc>
          <w:tcPr>
            <w:tcW w:type="dxa" w:w="3360"/>
            <w:vAlign w:val="top"/>
          </w:tcPr>
          <w:p>
            <w:r>
              <w:t>Datapacks/Molang</w:t>
            </w:r>
          </w:p>
        </w:tc>
        <w:tc>
          <w:tcPr>
            <w:tcW w:type="dxa" w:w="3360"/>
            <w:vAlign w:val="top"/>
          </w:tcPr>
          <w:p>
            <w:r>
              <w:t>Extensive species additions, spawn rules, spawn presets, callbacks and Molang functions.</w:t>
            </w:r>
          </w:p>
        </w:tc>
        <w:tc>
          <w:tcPr>
            <w:tcW w:type="dxa" w:w="3360"/>
            <w:vAlign w:val="top"/>
          </w:tcPr>
          <w:p>
            <w:r>
              <w:t>Makes ER's custom layer more feasible without replacing Cobblemon.</w:t>
            </w:r>
          </w:p>
        </w:tc>
      </w:tr>
      <w:tr>
        <w:tc>
          <w:tcPr>
            <w:tcW w:type="dxa" w:w="3360"/>
            <w:vAlign w:val="top"/>
          </w:tcPr>
          <w:p>
            <w:r>
              <w:t>Commands</w:t>
            </w:r>
          </w:p>
        </w:tc>
        <w:tc>
          <w:tcPr>
            <w:tcW w:type="dxa" w:w="3360"/>
            <w:vAlign w:val="top"/>
          </w:tcPr>
          <w:p>
            <w:r>
              <w:t>Spawn, give/edit, PC, Pokédex, battle, NPC, dialogue, Molang, marks, freezing and developer testing commands.</w:t>
            </w:r>
          </w:p>
        </w:tc>
        <w:tc>
          <w:tcPr>
            <w:tcW w:type="dxa" w:w="3360"/>
            <w:vAlign w:val="top"/>
          </w:tcPr>
          <w:p>
            <w:r>
              <w:t>Useful for debugging and ER event infrastructure.</w:t>
            </w:r>
          </w:p>
        </w:tc>
      </w:tr>
    </w:tbl>
    <w:p>
      <w:pPr>
        <w:pStyle w:val="SourceNote"/>
      </w:pPr>
      <w:r>
        <w:t>Source: Cobblemon 1.8.0 — https://wiki.cobblemon.com/index.php/1.8.0</w:t>
      </w:r>
    </w:p>
    <w:p>
      <w:pPr>
        <w:pStyle w:val="SourceNote"/>
      </w:pPr>
      <w:r>
        <w:t>Source: Pokémon — https://wiki.cobblemon.com/index.php/Pokemon</w:t>
      </w:r>
    </w:p>
    <w:p>
      <w:pPr>
        <w:pStyle w:val="SourceNote"/>
      </w:pPr>
      <w:r>
        <w:t>Source: Riding — https://wiki.cobblemon.com/index.php/Pok%C3%A9mon/Riding</w:t>
      </w:r>
    </w:p>
    <w:p>
      <w:pPr>
        <w:pStyle w:val="SourceNote"/>
      </w:pPr>
      <w:r>
        <w:t>Source: Spawn Pool World — https://wiki.cobblemon.com/index.php/Spawn_Pool_World</w:t>
      </w:r>
    </w:p>
    <w:p>
      <w:pPr>
        <w:pStyle w:val="SourceNote"/>
      </w:pPr>
      <w:r>
        <w:t>Source: Spawn Rules — https://wiki.cobblemon.com/index.php/Spawn_Rules</w:t>
      </w:r>
    </w:p>
    <w:p>
      <w:pPr>
        <w:pStyle w:val="Heading1"/>
      </w:pPr>
      <w:r>
        <w:t>4. Current Feature Catalog</w:t>
      </w:r>
    </w:p>
    <w:p>
      <w:pPr>
        <w:pStyle w:val="Heading2"/>
      </w:pPr>
      <w:r>
        <w:t>4.1 Pokémon as living entities</w:t>
      </w:r>
    </w:p>
    <w:p>
      <w:pPr>
        <w:pStyle w:val="ListBullet"/>
      </w:pPr>
      <w:r>
        <w:t>Persistent individual Pokémon data: species, forms/aspects, level, experience, stats, IVs/EVs, nature, abilities, moves, held items, friendship, nickname, marks and other individual state.</w:t>
      </w:r>
    </w:p>
    <w:p>
      <w:pPr>
        <w:pStyle w:val="ListBullet"/>
      </w:pPr>
      <w:r>
        <w:t>Visual and behavioral identity: models, animations, poses, quirks, cries, sounds, particle effects, scale, gender differences, regional forms and other aspects.</w:t>
      </w:r>
    </w:p>
    <w:p>
      <w:pPr>
        <w:pStyle w:val="ListBullet"/>
      </w:pPr>
      <w:r>
        <w:t>Pokémon can exist in the world outside battle, interact with blocks/entities, pathfind, swim, sleep, herd, hunt, defend, intimidate, collect nectar, mount to the player, and exhibit species-specific behavior.</w:t>
      </w:r>
    </w:p>
    <w:p>
      <w:pPr>
        <w:pStyle w:val="ListBullet"/>
      </w:pPr>
      <w:r>
        <w:t>Pokémon can be captured, released, stored in PC boxes, sent out, recalled, traded, evolved, healed, fed, given held/cosmetic items, ridden, photographed through compatible addons, and subjected to many data-driven interactions.</w:t>
      </w:r>
    </w:p>
    <w:p>
      <w:pPr>
        <w:pStyle w:val="ListBullet"/>
      </w:pPr>
      <w:r>
        <w:t>Alpha Pokémon are now a distinct natural state, with size, aggression, strength, TM knowledge, herd leadership and a unique mark.</w:t>
      </w:r>
    </w:p>
    <w:p>
      <w:pPr>
        <w:pStyle w:val="Heading2"/>
      </w:pPr>
      <w:r>
        <w:t>4.2 Battle</w:t>
      </w:r>
    </w:p>
    <w:p>
      <w:pPr>
        <w:pStyle w:val="ListBullet"/>
      </w:pPr>
      <w:r>
        <w:t>PvN/wild battles and PvP/trainer battles.</w:t>
      </w:r>
    </w:p>
    <w:p>
      <w:pPr>
        <w:pStyle w:val="ListBullet"/>
      </w:pPr>
      <w:r>
        <w:t>Single battles plus Double, Triple and Multi-battles.</w:t>
      </w:r>
    </w:p>
    <w:p>
      <w:pPr>
        <w:pStyle w:val="ListBullet"/>
      </w:pPr>
      <w:r>
        <w:t>Flat-level battle options (50, 100, 5) with no normal experience/EV reward during the flat battle mode.</w:t>
      </w:r>
    </w:p>
    <w:p>
      <w:pPr>
        <w:pStyle w:val="ListBullet"/>
      </w:pPr>
      <w:r>
        <w:t>Battle UI with move selection, PP, status, HP, switching, battle log, messages and requests.</w:t>
      </w:r>
    </w:p>
    <w:p>
      <w:pPr>
        <w:pStyle w:val="ListBullet"/>
      </w:pPr>
      <w:r>
        <w:t>Battle spectating and explicit forfeit support.</w:t>
      </w:r>
    </w:p>
    <w:p>
      <w:pPr>
        <w:pStyle w:val="ListBullet"/>
      </w:pPr>
      <w:r>
        <w:t>Battle-related gamerules/configuration include player invulnerability and mob-targeting behavior during battles.</w:t>
      </w:r>
    </w:p>
    <w:p>
      <w:pPr>
        <w:pStyle w:val="ListBullet"/>
      </w:pPr>
      <w:r>
        <w:t>Large move/ability/held-item system based on Pokémon battle data, with many visual and textual effects.</w:t>
      </w:r>
    </w:p>
    <w:p>
      <w:pPr>
        <w:pStyle w:val="ListBullet"/>
      </w:pPr>
      <w:r>
        <w:t>AI trainers can use party pools and party compositions, and NPCs can issue commands/animations in battle.</w:t>
      </w:r>
    </w:p>
    <w:p>
      <w:r>
        <w:t>ER opportunity: treat battle as one of several ways to restore or test ecosystems, not the only progression axis. Native multi-battles are particularly useful for tournaments, faction battles and world events.</w:t>
      </w:r>
    </w:p>
    <w:p>
      <w:pPr>
        <w:pStyle w:val="SourceNote"/>
      </w:pPr>
      <w:r>
        <w:t>Source: Cobblemon 1.6.0 — https://wiki.cobblemon.com/index.php/1.6.0</w:t>
      </w:r>
    </w:p>
    <w:p>
      <w:pPr>
        <w:pStyle w:val="SourceNote"/>
      </w:pPr>
      <w:r>
        <w:t>Source: Cobblemon 1.5.0 — https://wiki.cobblemon.com/index.php/1.5</w:t>
      </w:r>
    </w:p>
    <w:p>
      <w:pPr>
        <w:pStyle w:val="Heading2"/>
      </w:pPr>
      <w:r>
        <w:t>4.3 Capture &amp; Poké Balls</w:t>
      </w:r>
    </w:p>
    <w:p>
      <w:pPr>
        <w:pStyle w:val="ListBullet"/>
      </w:pPr>
      <w:r>
        <w:t>Poké Ball family with multiple specialized ball behaviors.</w:t>
      </w:r>
    </w:p>
    <w:p>
      <w:pPr>
        <w:pStyle w:val="ListBullet"/>
      </w:pPr>
      <w:r>
        <w:t>Ball capture multipliers can depend on environmental and Pokémon conditions.</w:t>
      </w:r>
    </w:p>
    <w:p>
      <w:pPr>
        <w:pStyle w:val="ListBullet"/>
      </w:pPr>
      <w:r>
        <w:t>Critical captures and Pokédex registration interact with capture feedback.</w:t>
      </w:r>
    </w:p>
    <w:p>
      <w:pPr>
        <w:pStyle w:val="ListBullet"/>
      </w:pPr>
      <w:r>
        <w:t>Ancient Poké Balls have distinct behavior, visuals and sounds.</w:t>
      </w:r>
    </w:p>
    <w:p>
      <w:pPr>
        <w:pStyle w:val="ListBullet"/>
      </w:pPr>
      <w:r>
        <w:t>Ancient Feather/Wing/Jet Balls fly farther; Ancient Heavy/Leaden/Gigaton Balls are heavier and do not fly as far.</w:t>
      </w:r>
    </w:p>
    <w:p>
      <w:pPr>
        <w:pStyle w:val="ListBullet"/>
      </w:pPr>
      <w:r>
        <w:t>Capture feedback includes bounce/open/breakout animations and sounds.</w:t>
      </w:r>
    </w:p>
    <w:p>
      <w:pPr>
        <w:pStyle w:val="ListBullet"/>
      </w:pPr>
      <w:r>
        <w:t>Ball recipes are tag-based, making datapack/mod compatibility and replacement easier.</w:t>
      </w:r>
    </w:p>
    <w:p>
      <w:r>
        <w:t>ER opportunity: this is a strong foundation for the planned Resonance Ball ecosystem. ER can add an attunement/treatment layer without replacing the base concept of specialized balls.</w:t>
      </w:r>
    </w:p>
    <w:p>
      <w:pPr>
        <w:pStyle w:val="SourceNote"/>
      </w:pPr>
      <w:r>
        <w:t>Source: Poké Ball history — https://wiki.cobblemon.com/index.php/Heavy_Ball</w:t>
      </w:r>
    </w:p>
    <w:p>
      <w:pPr>
        <w:pStyle w:val="SourceNote"/>
      </w:pPr>
      <w:r>
        <w:t>Source: Ancient Poké Ball — https://wiki.cobblemon.com/index.php/Ancient_Pok%C3%A9_Ball</w:t>
      </w:r>
    </w:p>
    <w:p>
      <w:pPr>
        <w:pStyle w:val="Heading2"/>
      </w:pPr>
      <w:r>
        <w:t>4.4 Party, PC and storage</w:t>
      </w:r>
    </w:p>
    <w:p>
      <w:pPr>
        <w:pStyle w:val="ListBullet"/>
      </w:pPr>
      <w:r>
        <w:t>Party of up to six Pokémon.</w:t>
      </w:r>
    </w:p>
    <w:p>
      <w:pPr>
        <w:pStyle w:val="ListBullet"/>
      </w:pPr>
      <w:r>
        <w:t>PC storage with multiple boxes.</w:t>
      </w:r>
    </w:p>
    <w:p>
      <w:pPr>
        <w:pStyle w:val="ListBullet"/>
      </w:pPr>
      <w:r>
        <w:t>Box renaming, sorting by name/level/Pokédex number/gender/type, reverse sorting, filtering by Pokémon properties, wallpaper customization, IV/EV displays and box scrolling.</w:t>
      </w:r>
    </w:p>
    <w:p>
      <w:pPr>
        <w:pStyle w:val="ListBullet"/>
      </w:pPr>
      <w:r>
        <w:t>Unlockable PC wallpapers include color-based and biome-based wallpapers; custom wallpapers and custom unlock conditions can be supplied through resource/data packs.</w:t>
      </w:r>
    </w:p>
    <w:p>
      <w:pPr>
        <w:pStyle w:val="ListBullet"/>
      </w:pPr>
      <w:r>
        <w:t>Commands can open PC, move Pokémon, search PC, rename boxes, change wallpapers, count boxes and take Pokémon.</w:t>
      </w:r>
    </w:p>
    <w:p>
      <w:pPr>
        <w:pStyle w:val="ListBullet"/>
      </w:pPr>
      <w:r>
        <w:t>Pasture Blocks allow stored Pokémon to roam in a physical area.</w:t>
      </w:r>
    </w:p>
    <w:p>
      <w:r>
        <w:t>ER opportunity: PC wallpapers are one of the best low-power rewards available because they can communicate restoration milestones without affecting combat balance.</w:t>
      </w:r>
    </w:p>
    <w:p>
      <w:pPr>
        <w:pStyle w:val="SourceNote"/>
      </w:pPr>
      <w:r>
        <w:t>Source: PC — https://wiki.cobblemon.com/index.php/Pc</w:t>
      </w:r>
    </w:p>
    <w:p>
      <w:pPr>
        <w:pStyle w:val="SourceNote"/>
      </w:pPr>
      <w:r>
        <w:t>Source: Cobblemon 1.7.0 — https://wiki.cobblemon.com/index.php/1.7.0</w:t>
      </w:r>
    </w:p>
    <w:p>
      <w:pPr>
        <w:pStyle w:val="Heading2"/>
      </w:pPr>
      <w:r>
        <w:t>4.5 Pokédex</w:t>
      </w:r>
    </w:p>
    <w:p>
      <w:pPr>
        <w:pStyle w:val="ListBullet"/>
      </w:pPr>
      <w:r>
        <w:t>Craftable Pokédex that can be placed on lecterns.</w:t>
      </w:r>
    </w:p>
    <w:p>
      <w:pPr>
        <w:pStyle w:val="ListBullet"/>
      </w:pPr>
      <w:r>
        <w:t>Scanner interface and zoom behavior.</w:t>
      </w:r>
    </w:p>
    <w:p>
      <w:pPr>
        <w:pStyle w:val="ListBullet"/>
      </w:pPr>
      <w:r>
        <w:t>Species/form registration and completion statistics.</w:t>
      </w:r>
    </w:p>
    <w:p>
      <w:pPr>
        <w:pStyle w:val="ListBullet"/>
      </w:pPr>
      <w:r>
        <w:t>Regional/other dex groupings and grant/revoke commands.</w:t>
      </w:r>
    </w:p>
    <w:p>
      <w:pPr>
        <w:pStyle w:val="ListBullet"/>
      </w:pPr>
      <w:r>
        <w:t>Move Dex added in 1.8.0.</w:t>
      </w:r>
    </w:p>
    <w:p>
      <w:pPr>
        <w:pStyle w:val="ListBullet"/>
      </w:pPr>
      <w:r>
        <w:t>Base stats moved out of the summary and into the Pokédex.</w:t>
      </w:r>
    </w:p>
    <w:p>
      <w:pPr>
        <w:pStyle w:val="ListBullet"/>
      </w:pPr>
      <w:r>
        <w:t>Pokédex can be placed in Chiseled Bookshelves.</w:t>
      </w:r>
    </w:p>
    <w:p>
      <w:pPr>
        <w:pStyle w:val="ListBullet"/>
      </w:pPr>
      <w:r>
        <w:t>Scanning distance is configurable.</w:t>
      </w:r>
    </w:p>
    <w:p>
      <w:pPr>
        <w:pStyle w:val="ListBullet"/>
      </w:pPr>
      <w:r>
        <w:t>Server/datapack controls exist for hiding unimplemented species from the Pokédex.</w:t>
      </w:r>
    </w:p>
    <w:p>
      <w:r>
        <w:t>ER opportunity: use the Pokédex as the player's first research interface, then layer Resonance observations and ecological records around it.</w:t>
      </w:r>
    </w:p>
    <w:p>
      <w:pPr>
        <w:pStyle w:val="SourceNote"/>
      </w:pPr>
      <w:r>
        <w:t>Source: Pokédex — https://wiki.cobblemon.com/index.php/Pokedex</w:t>
      </w:r>
    </w:p>
    <w:p>
      <w:pPr>
        <w:pStyle w:val="Heading2"/>
      </w:pPr>
      <w:r>
        <w:t>4.6 Progression data on Pokémon</w:t>
      </w:r>
    </w:p>
    <w:p>
      <w:pPr>
        <w:pStyle w:val="ListBullet"/>
      </w:pPr>
      <w:r>
        <w:t>Experience and level progression.</w:t>
      </w:r>
    </w:p>
    <w:p>
      <w:pPr>
        <w:pStyle w:val="ListBullet"/>
      </w:pPr>
      <w:r>
        <w:t>Friendship, including progression through interaction and effects from certain items.</w:t>
      </w:r>
    </w:p>
    <w:p>
      <w:pPr>
        <w:pStyle w:val="ListBullet"/>
      </w:pPr>
      <w:r>
        <w:t>IVs and EVs.</w:t>
      </w:r>
    </w:p>
    <w:p>
      <w:pPr>
        <w:pStyle w:val="ListBullet"/>
      </w:pPr>
      <w:r>
        <w:t>Nature.</w:t>
      </w:r>
    </w:p>
    <w:p>
      <w:pPr>
        <w:pStyle w:val="ListBullet"/>
      </w:pPr>
      <w:r>
        <w:t>Abilities and hidden abilities.</w:t>
      </w:r>
    </w:p>
    <w:p>
      <w:pPr>
        <w:pStyle w:val="ListBullet"/>
      </w:pPr>
      <w:r>
        <w:t>Moves and relearnable moves.</w:t>
      </w:r>
    </w:p>
    <w:p>
      <w:pPr>
        <w:pStyle w:val="ListBullet"/>
      </w:pPr>
      <w:r>
        <w:t>Evolution conditions and many different evolution requirement types.</w:t>
      </w:r>
    </w:p>
    <w:p>
      <w:pPr>
        <w:pStyle w:val="ListBullet"/>
      </w:pPr>
      <w:r>
        <w:t>Marks and ribbons.</w:t>
      </w:r>
    </w:p>
    <w:p>
      <w:pPr>
        <w:pStyle w:val="ListBullet"/>
      </w:pPr>
      <w:r>
        <w:t>Individual scale and Alpha state.</w:t>
      </w:r>
    </w:p>
    <w:p>
      <w:pPr>
        <w:pStyle w:val="ListBullet"/>
      </w:pPr>
      <w:r>
        <w:t>Original Trainer/provenance information.</w:t>
      </w:r>
    </w:p>
    <w:p>
      <w:r>
        <w:t>Important limitation: the official species-data documentation still describes several move-learning methods in a data structure, while not every method is necessarily implemented as a player-facing feature. Do not assume a field existing in species JSON means the mechanic is active in survival gameplay.</w:t>
      </w:r>
    </w:p>
    <w:p>
      <w:pPr>
        <w:pStyle w:val="SourceNote"/>
      </w:pPr>
      <w:r>
        <w:t>Source: Species — https://wiki.cobblemon.com/index.php/Species</w:t>
      </w:r>
    </w:p>
    <w:p>
      <w:pPr>
        <w:pStyle w:val="Heading2"/>
      </w:pPr>
      <w:r>
        <w:t>4.7 AI, ecology and behavior</w:t>
      </w:r>
    </w:p>
    <w:p>
      <w:pPr>
        <w:pStyle w:val="ListBullet"/>
      </w:pPr>
      <w:r>
        <w:t>Pokémon spawn and move in herds.</w:t>
      </w:r>
    </w:p>
    <w:p>
      <w:pPr>
        <w:pStyle w:val="ListBullet"/>
      </w:pPr>
      <w:r>
        <w:t>Minecraft Brain-based AI supports more complex behavior.</w:t>
      </w:r>
    </w:p>
    <w:p>
      <w:pPr>
        <w:pStyle w:val="ListBullet"/>
      </w:pPr>
      <w:r>
        <w:t>Pastured Pokémon can sleep, approach the player and be instructed to attack hostile mobs.</w:t>
      </w:r>
    </w:p>
    <w:p>
      <w:pPr>
        <w:pStyle w:val="ListBullet"/>
      </w:pPr>
      <w:r>
        <w:t>Species groups can intimidate specific vanilla mobs.</w:t>
      </w:r>
    </w:p>
    <w:p>
      <w:pPr>
        <w:pStyle w:val="ListBullet"/>
      </w:pPr>
      <w:r>
        <w:t>Some Pokémon hunt each other and some herd together.</w:t>
      </w:r>
    </w:p>
    <w:p>
      <w:pPr>
        <w:pStyle w:val="ListBullet"/>
      </w:pPr>
      <w:r>
        <w:t>Some owned Pokémon defend the player.</w:t>
      </w:r>
    </w:p>
    <w:p>
      <w:pPr>
        <w:pStyle w:val="ListBullet"/>
      </w:pPr>
      <w:r>
        <w:t>Combee can gather nectar and deliver it to Saccharine leaves or beehives under the documented conditions.</w:t>
      </w:r>
    </w:p>
    <w:p>
      <w:pPr>
        <w:pStyle w:val="ListBullet"/>
      </w:pPr>
      <w:r>
        <w:t>Lightning interactions can depend on typing/abilities such as Lightning Rod, Motor Drive and Volt Absorb; Ground types are immune to lightning damage.</w:t>
      </w:r>
    </w:p>
    <w:p>
      <w:r>
        <w:t>ER opportunity: this is a major reason not to build a completely artificial ecology simulator. Let Cobblemon supply the creature behavior and let ER change eligibility, populations, habitats and consequences.</w:t>
      </w:r>
    </w:p>
    <w:p>
      <w:pPr>
        <w:pStyle w:val="SourceNote"/>
      </w:pPr>
      <w:r>
        <w:t>Source: Cobblemon 1.7.0 — https://wiki.cobblemon.com/index.php/1.7.0</w:t>
      </w:r>
    </w:p>
    <w:p>
      <w:pPr>
        <w:pStyle w:val="Heading2"/>
      </w:pPr>
      <w:r>
        <w:t>4.8 Food, bait, medicine and Pokémon care</w:t>
      </w:r>
    </w:p>
    <w:p>
      <w:pPr>
        <w:pStyle w:val="ListBullet"/>
      </w:pPr>
      <w:r>
        <w:t>Campfire Pot cooking system with apricorn-colored pots.</w:t>
      </w:r>
    </w:p>
    <w:p>
      <w:pPr>
        <w:pStyle w:val="ListBullet"/>
      </w:pPr>
      <w:r>
        <w:t>Poké Snacks can spawn Pokémon in the wild; specific berries can influence Hidden Ability outcomes.</w:t>
      </w:r>
    </w:p>
    <w:p>
      <w:pPr>
        <w:pStyle w:val="ListBullet"/>
      </w:pPr>
      <w:r>
        <w:t>Poké Cakes are decorative/consumable variants and do not spawn Pokémon.</w:t>
      </w:r>
    </w:p>
    <w:p>
      <w:pPr>
        <w:pStyle w:val="ListBullet"/>
      </w:pPr>
      <w:r>
        <w:t>Aprijuice modifies riding characteristics according to flavor and Pokémon nature.</w:t>
      </w:r>
    </w:p>
    <w:p>
      <w:pPr>
        <w:pStyle w:val="ListBullet"/>
      </w:pPr>
      <w:r>
        <w:t>Local/regional foods and specialty dishes exist.</w:t>
      </w:r>
    </w:p>
    <w:p>
      <w:pPr>
        <w:pStyle w:val="ListBullet"/>
      </w:pPr>
      <w:r>
        <w:t>Medicines include potions, status cures, revives, roots, powders, berries and other Pokémon-care items.</w:t>
      </w:r>
    </w:p>
    <w:p>
      <w:pPr>
        <w:pStyle w:val="ListBullet"/>
      </w:pPr>
      <w:r>
        <w:t>Pokémon have fullness values; food given to Pokémon increases fullness, and each food has a different fullness contribution.</w:t>
      </w:r>
    </w:p>
    <w:p>
      <w:pPr>
        <w:pStyle w:val="ListBullet"/>
      </w:pPr>
      <w:r>
        <w:t>Many Pokémon can be interacted with using tools/items to produce resources.</w:t>
      </w:r>
    </w:p>
    <w:p>
      <w:r>
        <w:t>ER opportunity: food is ideal for Ranger/research/restoration rewards because it can be useful without being permanently power-creeping.</w:t>
      </w:r>
    </w:p>
    <w:p>
      <w:pPr>
        <w:pStyle w:val="SourceNote"/>
      </w:pPr>
      <w:r>
        <w:t>Source: Cobblemon 1.7.0 — https://wiki.cobblemon.com/index.php/1.7.0</w:t>
      </w:r>
    </w:p>
    <w:p>
      <w:pPr>
        <w:pStyle w:val="SourceNote"/>
      </w:pPr>
      <w:r>
        <w:t>Source: Pokémon — https://wiki.cobblemon.com/index.php/Pokemon</w:t>
      </w:r>
    </w:p>
    <w:p>
      <w:pPr>
        <w:pStyle w:val="Heading2"/>
      </w:pPr>
      <w:r>
        <w:t>4.9 Fishing</w:t>
      </w:r>
    </w:p>
    <w:p>
      <w:pPr>
        <w:pStyle w:val="ListBullet"/>
      </w:pPr>
      <w:r>
        <w:t>Poké Rods use a smithing-template construction and are themed by Poké Ball type.</w:t>
      </w:r>
    </w:p>
    <w:p>
      <w:pPr>
        <w:pStyle w:val="ListBullet"/>
      </w:pPr>
      <w:r>
        <w:t>Fishing can catch Pokémon and items.</w:t>
      </w:r>
    </w:p>
    <w:p>
      <w:pPr>
        <w:pStyle w:val="ListBullet"/>
      </w:pPr>
      <w:r>
        <w:t>Lure Ball improves catch rate for Pokémon caught with a fishing rod.</w:t>
      </w:r>
    </w:p>
    <w:p>
      <w:pPr>
        <w:pStyle w:val="ListBullet"/>
      </w:pPr>
      <w:r>
        <w:t>Repeat Ball improves catch rate for Pokémon already registered in the player's Pokédex.</w:t>
      </w:r>
    </w:p>
    <w:p>
      <w:pPr>
        <w:pStyle w:val="ListBullet"/>
      </w:pPr>
      <w:r>
        <w:t>Fishing-related marks can be assigned to wild-caught Pokémon.</w:t>
      </w:r>
    </w:p>
    <w:p>
      <w:pPr>
        <w:pStyle w:val="ListBullet"/>
      </w:pPr>
      <w:r>
        <w:t>Fishing is integrated into spawn influences and developer hooks.</w:t>
      </w:r>
    </w:p>
    <w:p>
      <w:r>
        <w:t>ER opportunity: water restoration can unlock fishing pools, special surveys, seasonal events and aquatic research.</w:t>
      </w:r>
    </w:p>
    <w:p>
      <w:pPr>
        <w:pStyle w:val="SourceNote"/>
      </w:pPr>
      <w:r>
        <w:t>Source: Cobblemon 1.6.0 — https://wiki.cobblemon.com/index.php/1.6.0</w:t>
      </w:r>
    </w:p>
    <w:p>
      <w:pPr>
        <w:pStyle w:val="SourceNote"/>
      </w:pPr>
      <w:r>
        <w:t>Source: Mark — https://wiki.cobblemon.com/index.php/Mark</w:t>
      </w:r>
    </w:p>
    <w:p>
      <w:pPr>
        <w:pStyle w:val="Heading2"/>
      </w:pPr>
      <w:r>
        <w:t>4.10 Riding and traversal</w:t>
      </w:r>
    </w:p>
    <w:p>
      <w:pPr>
        <w:pStyle w:val="ListBullet"/>
      </w:pPr>
      <w:r>
        <w:t>Rideable Pokémon do not require saddles.</w:t>
      </w:r>
    </w:p>
    <w:p>
      <w:pPr>
        <w:pStyle w:val="ListBullet"/>
      </w:pPr>
      <w:r>
        <w:t>Ride styles include land, liquid and air categories with multiple style implementations.</w:t>
      </w:r>
    </w:p>
    <w:p>
      <w:pPr>
        <w:pStyle w:val="ListBullet"/>
      </w:pPr>
      <w:r>
        <w:t>Each mount has Speed, Acceleration, Skill, Jump and Stamina riding statistics.</w:t>
      </w:r>
    </w:p>
    <w:p>
      <w:pPr>
        <w:pStyle w:val="ListBullet"/>
      </w:pPr>
      <w:r>
        <w:t>Different styles interpret the same riding statistics differently.</w:t>
      </w:r>
    </w:p>
    <w:p>
      <w:pPr>
        <w:pStyle w:val="ListBullet"/>
      </w:pPr>
      <w:r>
        <w:t>Aprijuice can alter riding characteristics.</w:t>
      </w:r>
    </w:p>
    <w:p>
      <w:pPr>
        <w:pStyle w:val="ListBullet"/>
      </w:pPr>
      <w:r>
        <w:t>Camera mode can be saved per ride style.</w:t>
      </w:r>
    </w:p>
    <w:p>
      <w:pPr>
        <w:pStyle w:val="ListBullet"/>
      </w:pPr>
      <w:r>
        <w:t>Conditional seats can be gated through Molang, including conditions such as Alpha state.</w:t>
      </w:r>
    </w:p>
    <w:p>
      <w:pPr>
        <w:pStyle w:val="ListBullet"/>
      </w:pPr>
      <w:r>
        <w:t>Riding statistics track land, air and liquid travel distance.</w:t>
      </w:r>
    </w:p>
    <w:p>
      <w:r>
        <w:t>ER opportunity: unlock specialized mounts through restored habitats, Ranger progression, faction reputation or ecological milestones.</w:t>
      </w:r>
    </w:p>
    <w:p>
      <w:pPr>
        <w:pStyle w:val="SourceNote"/>
      </w:pPr>
      <w:r>
        <w:t>Source: Riding — https://wiki.cobblemon.com/index.php/Pok%C3%A9mon/Riding</w:t>
      </w:r>
    </w:p>
    <w:p>
      <w:pPr>
        <w:pStyle w:val="Heading2"/>
      </w:pPr>
      <w:r>
        <w:t>4.11 World generation and structures</w:t>
      </w:r>
    </w:p>
    <w:p>
      <w:pPr>
        <w:pStyle w:val="ListBullet"/>
      </w:pPr>
      <w:r>
        <w:t>Fossil dig sites and fossil-related structures.</w:t>
      </w:r>
    </w:p>
    <w:p>
      <w:pPr>
        <w:pStyle w:val="ListBullet"/>
      </w:pPr>
      <w:r>
        <w:t>Ruins and ancient structures.</w:t>
      </w:r>
    </w:p>
    <w:p>
      <w:pPr>
        <w:pStyle w:val="ListBullet"/>
      </w:pPr>
      <w:r>
        <w:t>Mini-dungeons/trial-spawner structures.</w:t>
      </w:r>
    </w:p>
    <w:p>
      <w:pPr>
        <w:pStyle w:val="ListBullet"/>
      </w:pPr>
      <w:r>
        <w:t>Village Pokémon Centers.</w:t>
      </w:r>
    </w:p>
    <w:p>
      <w:pPr>
        <w:pStyle w:val="ListBullet"/>
      </w:pPr>
      <w:r>
        <w:t>Habitat structures.</w:t>
      </w:r>
    </w:p>
    <w:p>
      <w:pPr>
        <w:pStyle w:val="ListBullet"/>
      </w:pPr>
      <w:r>
        <w:t>Shipwreck coves and fishing-boat discovery structures.</w:t>
      </w:r>
    </w:p>
    <w:p>
      <w:pPr>
        <w:pStyle w:val="ListBullet"/>
      </w:pPr>
      <w:r>
        <w:t>Evolution-stone ores and other Cobblemon world resources.</w:t>
      </w:r>
    </w:p>
    <w:p>
      <w:pPr>
        <w:pStyle w:val="ListBullet"/>
      </w:pPr>
      <w:r>
        <w:t>Apricorn and Saccharine wood ecosystems, berry trees, medicinal plants, crops and other natural resources.</w:t>
      </w:r>
    </w:p>
    <w:p>
      <w:r>
        <w:t>ER opportunity: restoration can change access, loot, spawn conditions and visible state of existing structures rather than requiring every restoration location to be custom-built.</w:t>
      </w:r>
    </w:p>
    <w:p>
      <w:pPr>
        <w:pStyle w:val="SourceNote"/>
      </w:pPr>
      <w:r>
        <w:t>Source: Structure — https://wiki.cobblemon.com/index.php/Structure</w:t>
      </w:r>
    </w:p>
    <w:p>
      <w:pPr>
        <w:pStyle w:val="SourceNote"/>
      </w:pPr>
      <w:r>
        <w:t>Source: Village Structures — https://wiki.cobblemon.com/index.php/Village_Structures</w:t>
      </w:r>
    </w:p>
    <w:p>
      <w:pPr>
        <w:pStyle w:val="Heading2"/>
      </w:pPr>
      <w:r>
        <w:t>4.12 Fossils, archaeology and resurrection</w:t>
      </w:r>
    </w:p>
    <w:p>
      <w:pPr>
        <w:pStyle w:val="ListBullet"/>
      </w:pPr>
      <w:r>
        <w:t>Fossils can be discovered in dedicated structures and by brushing suspicious blocks.</w:t>
      </w:r>
    </w:p>
    <w:p>
      <w:pPr>
        <w:pStyle w:val="ListBullet"/>
      </w:pPr>
      <w:r>
        <w:t>Data Monitor, Fossil Analyzer and Restoration Tank combine into the Resurrection Machine workflow.</w:t>
      </w:r>
    </w:p>
    <w:p>
      <w:pPr>
        <w:pStyle w:val="ListBullet"/>
      </w:pPr>
      <w:r>
        <w:t>Fossils can be revived into Pokémon.</w:t>
      </w:r>
    </w:p>
    <w:p>
      <w:pPr>
        <w:pStyle w:val="ListBullet"/>
      </w:pPr>
      <w:r>
        <w:t>Relic Coins, Gilded Chests, pottery sherds, armor trims and other archaeological rewards are part of the system.</w:t>
      </w:r>
    </w:p>
    <w:p>
      <w:pPr>
        <w:pStyle w:val="ListBullet"/>
      </w:pPr>
      <w:r>
        <w:t>Archaeological structures have specialized loot and visual identity.</w:t>
      </w:r>
    </w:p>
    <w:p>
      <w:r>
        <w:t>ER opportunity: this is nearly a ready-made Researcher path. Fossil restoration can be a model for broader ER restoration procedures.</w:t>
      </w:r>
    </w:p>
    <w:p>
      <w:pPr>
        <w:pStyle w:val="SourceNote"/>
      </w:pPr>
      <w:r>
        <w:t>Source: Cobblemon 1.5.0 — https://wiki.cobblemon.com/index.php/1.5</w:t>
      </w:r>
    </w:p>
    <w:p>
      <w:pPr>
        <w:pStyle w:val="Heading2"/>
      </w:pPr>
      <w:r>
        <w:t>4.13 Type Gems and TMs</w:t>
      </w:r>
    </w:p>
    <w:p>
      <w:pPr>
        <w:pStyle w:val="ListBullet"/>
      </w:pPr>
      <w:r>
        <w:t>Type Gems were introduced in 1.5.0.</w:t>
      </w:r>
    </w:p>
    <w:p>
      <w:pPr>
        <w:pStyle w:val="ListBullet"/>
      </w:pPr>
      <w:r>
        <w:t>In 1.8.0 Type Gems entered world generation through clusters and deepslate core blocks used for growing elemental Type Gems.</w:t>
      </w:r>
    </w:p>
    <w:p>
      <w:pPr>
        <w:pStyle w:val="ListBullet"/>
      </w:pPr>
      <w:r>
        <w:t>TMs are crafted through the TM Machine using Type Gems.</w:t>
      </w:r>
    </w:p>
    <w:p>
      <w:pPr>
        <w:pStyle w:val="ListBullet"/>
      </w:pPr>
      <w:r>
        <w:t>TM recipe unlocks are tied to having Pokémon that know the move.</w:t>
      </w:r>
    </w:p>
    <w:p>
      <w:pPr>
        <w:pStyle w:val="ListBullet"/>
      </w:pPr>
      <w:r>
        <w:t>1.8.0 adds TM advancement triggers and a TM-learning counter.</w:t>
      </w:r>
    </w:p>
    <w:p>
      <w:pPr>
        <w:pStyle w:val="ListBullet"/>
      </w:pPr>
      <w:r>
        <w:t>TM use can be configured to be infinite-use, and instant unlocking of all TM recipes is configurable.</w:t>
      </w:r>
    </w:p>
    <w:p>
      <w:r>
        <w:t>ER opportunity: Type Gems are now materially closer to the project's planned Affinity-material language than they were in the original design. Any ER material system should therefore justify why it is different from native Type Gems.</w:t>
      </w:r>
    </w:p>
    <w:p>
      <w:pPr>
        <w:pStyle w:val="SourceNote"/>
      </w:pPr>
      <w:r>
        <w:t>Source: Type Gems — https://wiki.cobblemon.com/index.php/Type_Gems</w:t>
      </w:r>
    </w:p>
    <w:p>
      <w:pPr>
        <w:pStyle w:val="SourceNote"/>
      </w:pPr>
      <w:r>
        <w:t>Source: Cobblemon 1.8.0 — https://wiki.cobblemon.com/index.php/1.8.0</w:t>
      </w:r>
    </w:p>
    <w:p>
      <w:pPr>
        <w:pStyle w:val="Heading2"/>
      </w:pPr>
      <w:r>
        <w:t>4.14 NPCs, dialogue and trainers</w:t>
      </w:r>
    </w:p>
    <w:p>
      <w:pPr>
        <w:pStyle w:val="ListBullet"/>
      </w:pPr>
      <w:r>
        <w:t>NPC spawning, editing and deletion commands.</w:t>
      </w:r>
    </w:p>
    <w:p>
      <w:pPr>
        <w:pStyle w:val="ListBullet"/>
      </w:pPr>
      <w:r>
        <w:t>NPC party pools and party compositions.</w:t>
      </w:r>
    </w:p>
    <w:p>
      <w:pPr>
        <w:pStyle w:val="ListBullet"/>
      </w:pPr>
      <w:r>
        <w:t>Composed party providers.</w:t>
      </w:r>
    </w:p>
    <w:p>
      <w:pPr>
        <w:pStyle w:val="ListBullet"/>
      </w:pPr>
      <w:r>
        <w:t>Basic chatter behavior.</w:t>
      </w:r>
    </w:p>
    <w:p>
      <w:pPr>
        <w:pStyle w:val="ListBullet"/>
      </w:pPr>
      <w:r>
        <w:t>Dialogue screens and dialogue commands.</w:t>
      </w:r>
    </w:p>
    <w:p>
      <w:pPr>
        <w:pStyle w:val="ListBullet"/>
      </w:pPr>
      <w:r>
        <w:t>Behavior Editor for NPCs and Pokémon.</w:t>
      </w:r>
    </w:p>
    <w:p>
      <w:pPr>
        <w:pStyle w:val="ListBullet"/>
      </w:pPr>
      <w:r>
        <w:t>NPC trainers can use Pokémon models and Pokémon can be used in NPC-related systems.</w:t>
      </w:r>
    </w:p>
    <w:p>
      <w:pPr>
        <w:pStyle w:val="ListBullet"/>
      </w:pPr>
      <w:r>
        <w:t>NPC battle commands/animations and developer-facing behavior hooks.</w:t>
      </w:r>
    </w:p>
    <w:p>
      <w:r>
        <w:t>ER opportunity: faction settlements, researchers, Rangers, gym leaders, Guardian Syndicate members, restoration workers and event organizers can all be built on native NPC infrastructure.</w:t>
      </w:r>
    </w:p>
    <w:p>
      <w:pPr>
        <w:pStyle w:val="SourceNote"/>
      </w:pPr>
      <w:r>
        <w:t>Source: Cobblemon 1.8.0 — https://wiki.cobblemon.com/index.php/1.8.0</w:t>
      </w:r>
    </w:p>
    <w:p>
      <w:pPr>
        <w:pStyle w:val="SourceNote"/>
      </w:pPr>
      <w:r>
        <w:t>Source: Commands — https://wiki.cobblemon.com/index.php/Commands</w:t>
      </w:r>
    </w:p>
    <w:p>
      <w:pPr>
        <w:pStyle w:val="Heading2"/>
      </w:pPr>
      <w:r>
        <w:t>4.15 Marks, ribbons, cosmetics and visible identity</w:t>
      </w:r>
    </w:p>
    <w:p>
      <w:pPr>
        <w:pStyle w:val="ListBullet"/>
      </w:pPr>
      <w:r>
        <w:t>Marks from mainline Pokémon games are represented.</w:t>
      </w:r>
    </w:p>
    <w:p>
      <w:pPr>
        <w:pStyle w:val="ListBullet"/>
      </w:pPr>
      <w:r>
        <w:t>Wild Pokémon can receive fishing, personality, weather and time-related marks.</w:t>
      </w:r>
    </w:p>
    <w:p>
      <w:pPr>
        <w:pStyle w:val="ListBullet"/>
      </w:pPr>
      <w:r>
        <w:t>Partner Mark was added in 1.7.2.</w:t>
      </w:r>
    </w:p>
    <w:p>
      <w:pPr>
        <w:pStyle w:val="ListBullet"/>
      </w:pPr>
      <w:r>
        <w:t>Mini, Jumbo and Alpha marks were added in 1.8.0.</w:t>
      </w:r>
    </w:p>
    <w:p>
      <w:pPr>
        <w:pStyle w:val="ListBullet"/>
      </w:pPr>
      <w:r>
        <w:t>Pokémon markings can be toggled in the summary.</w:t>
      </w:r>
    </w:p>
    <w:p>
      <w:pPr>
        <w:pStyle w:val="ListBullet"/>
      </w:pPr>
      <w:r>
        <w:t>Held items can be made visibly held and cosmetic items can be assigned separately.</w:t>
      </w:r>
    </w:p>
    <w:p>
      <w:pPr>
        <w:pStyle w:val="ListBullet"/>
      </w:pPr>
      <w:r>
        <w:t>Certain Pokémon have special cosmetic interactions and visible item displays.</w:t>
      </w:r>
    </w:p>
    <w:p>
      <w:r>
        <w:t>ER opportunity: marks should be treated as story/provenance/status rewards before considering raw-stat rewards.</w:t>
      </w:r>
    </w:p>
    <w:p>
      <w:pPr>
        <w:pStyle w:val="SourceNote"/>
      </w:pPr>
      <w:r>
        <w:t>Source: Mark — https://wiki.cobblemon.com/index.php/Mark</w:t>
      </w:r>
    </w:p>
    <w:p>
      <w:pPr>
        <w:pStyle w:val="SourceNote"/>
      </w:pPr>
      <w:r>
        <w:t>Source: Cobblemon 1.7.2 — https://wiki.cobblemon.com/index.php/1.7.2</w:t>
      </w:r>
    </w:p>
    <w:p>
      <w:pPr>
        <w:pStyle w:val="Heading2"/>
      </w:pPr>
      <w:r>
        <w:t>4.16 Data-driven modding surface</w:t>
      </w:r>
    </w:p>
    <w:p>
      <w:pPr>
        <w:pStyle w:val="ListBullet"/>
      </w:pPr>
      <w:r>
        <w:t>Species additions can append or replace targeted species data without replacing entire base species files.</w:t>
      </w:r>
    </w:p>
    <w:p>
      <w:pPr>
        <w:pStyle w:val="ListBullet"/>
      </w:pPr>
      <w:r>
        <w:t>Spawn pools, spawn detail presets and global spawn rules are datapack-driven.</w:t>
      </w:r>
    </w:p>
    <w:p>
      <w:pPr>
        <w:pStyle w:val="ListBullet"/>
      </w:pPr>
      <w:r>
        <w:t>Weighted choices can select randomized aspects.</w:t>
      </w:r>
    </w:p>
    <w:p>
      <w:pPr>
        <w:pStyle w:val="ListBullet"/>
      </w:pPr>
      <w:r>
        <w:t>Molang exposes player, Pokémon, NPC, battle, party, PC, Pokédex, spawning, server and other contexts.</w:t>
      </w:r>
    </w:p>
    <w:p>
      <w:pPr>
        <w:pStyle w:val="ListBullet"/>
      </w:pPr>
      <w:r>
        <w:t>Event callbacks exist for captures, evolution, healing, scanning, berry harvest, loot drops, Pokémon seen, eggs, experience, bait, Poké Rod actions, friendship, wallpaper unlocking, starter choice, EV gain, release, nickname, held items, shoulder mounting, trade, fossil revival, player ticks and more.</w:t>
      </w:r>
    </w:p>
    <w:p>
      <w:pPr>
        <w:pStyle w:val="ListBullet"/>
      </w:pPr>
      <w:r>
        <w:t>Species can use data components for item drops and other data-driven behavior.</w:t>
      </w:r>
    </w:p>
    <w:p>
      <w:pPr>
        <w:pStyle w:val="ListBullet"/>
      </w:pPr>
      <w:r>
        <w:t>NPC parties can be built from pools and compositions.</w:t>
      </w:r>
    </w:p>
    <w:p>
      <w:pPr>
        <w:pStyle w:val="ListBullet"/>
      </w:pPr>
      <w:r>
        <w:t>Custom wallpapers can have custom unlock conditions.</w:t>
      </w:r>
    </w:p>
    <w:p>
      <w:r>
        <w:t>This is arguably the most important technical discovery for ER: the project can be architected as a data/event layer around Cobblemon rather than as a replacement Pokémon engine.</w:t>
      </w:r>
    </w:p>
    <w:p>
      <w:pPr>
        <w:pStyle w:val="SourceNote"/>
      </w:pPr>
      <w:r>
        <w:t>Source: Molang — https://wiki.cobblemon.com/index.php/Molang</w:t>
      </w:r>
    </w:p>
    <w:p>
      <w:pPr>
        <w:pStyle w:val="SourceNote"/>
      </w:pPr>
      <w:r>
        <w:t>Source: Species Additions — https://wiki.cobblemon.com/index.php/Species_Additions</w:t>
      </w:r>
    </w:p>
    <w:p>
      <w:pPr>
        <w:pStyle w:val="SourceNote"/>
      </w:pPr>
      <w:r>
        <w:t>Source: Spawn Rules — https://wiki.cobblemon.com/index.php/Spawn_Rules</w:t>
      </w:r>
    </w:p>
    <w:p>
      <w:pPr>
        <w:pStyle w:val="SourceNote"/>
      </w:pPr>
      <w:r>
        <w:t>Source: Spawn Detail Presets — https://wiki.cobblemon.com/index.php/Spawn_Detail_Presets</w:t>
      </w:r>
    </w:p>
    <w:p>
      <w:pPr>
        <w:pStyle w:val="Heading2"/>
      </w:pPr>
      <w:r>
        <w:t>4.17 Commands and administrative/developer tools</w:t>
      </w:r>
    </w:p>
    <w:p>
      <w:pPr>
        <w:pStyle w:val="ListBullet"/>
      </w:pPr>
      <w:r>
        <w:t>/spawnpokemon, /spawnpokemonat, /spawnallpokemon, /spawnpokemonfrompool, /checkspawn</w:t>
      </w:r>
    </w:p>
    <w:p>
      <w:pPr>
        <w:pStyle w:val="ListBullet"/>
      </w:pPr>
      <w:r>
        <w:t>/givepokemon, /givepokemonother, /takepokemon, /pokemonedit, /pokemoneditother</w:t>
      </w:r>
    </w:p>
    <w:p>
      <w:pPr>
        <w:pStyle w:val="ListBullet"/>
      </w:pPr>
      <w:r>
        <w:t>/healpokemon, /teach, /levelup, /friendship, /held_item</w:t>
      </w:r>
    </w:p>
    <w:p>
      <w:pPr>
        <w:pStyle w:val="ListBullet"/>
      </w:pPr>
      <w:r>
        <w:t>/pokebox, /pokeboxall, /giveallpokemon, /clearparty, /clearpc, /pokemonrestart, /pokemonrestartother</w:t>
      </w:r>
    </w:p>
    <w:p>
      <w:pPr>
        <w:pStyle w:val="ListBullet"/>
      </w:pPr>
      <w:r>
        <w:t>/pc, /openstarterscreen</w:t>
      </w:r>
    </w:p>
    <w:p>
      <w:pPr>
        <w:pStyle w:val="ListBullet"/>
      </w:pPr>
      <w:r>
        <w:t>/stopbattle, /abandonmultiteam</w:t>
      </w:r>
    </w:p>
    <w:p>
      <w:pPr>
        <w:pStyle w:val="ListBullet"/>
      </w:pPr>
      <w:r>
        <w:t>/pokedex grant, /pokedex revoke</w:t>
      </w:r>
    </w:p>
    <w:p>
      <w:pPr>
        <w:pStyle w:val="ListBullet"/>
      </w:pPr>
      <w:r>
        <w:t>/spawnnpc, /spawnnpcat, /npcdelete, /npcedit, /applyplayertexture</w:t>
      </w:r>
    </w:p>
    <w:p>
      <w:pPr>
        <w:pStyle w:val="ListBullet"/>
      </w:pPr>
      <w:r>
        <w:t>/bedrockparticle, /cobblemon info, /freezepokemon, /opendialogue, /runmolangscript</w:t>
      </w:r>
    </w:p>
    <w:p>
      <w:pPr>
        <w:pStyle w:val="ListBullet"/>
      </w:pPr>
      <w:r>
        <w:t>/changeeyeheight, /changescaleandsize, /changewalkspeed</w:t>
      </w:r>
    </w:p>
    <w:p>
      <w:pPr>
        <w:pStyle w:val="ListBullet"/>
      </w:pPr>
      <w:r>
        <w:t>Additional 1.7.x/1.8.x commands include mark management, PC wallpaper/box management, behavior editing, configuration reload and several developer/testing commands.</w:t>
      </w:r>
    </w:p>
    <w:p>
      <w:pPr>
        <w:pStyle w:val="SourceNote"/>
      </w:pPr>
      <w:r>
        <w:t>Source: Commands — https://wiki.cobblemon.com/index.php/Commands</w:t>
      </w:r>
    </w:p>
    <w:p>
      <w:pPr>
        <w:pStyle w:val="Heading1"/>
      </w:pPr>
      <w:r>
        <w:t>5. Historical Change &amp; Reimplementation Audit</w:t>
      </w:r>
    </w:p>
    <w:p>
      <w:r>
        <w:t>A critical rule for this section: Cobblemon changelogs frequently say what changed but not why. When the official record gives a reason, that reason is preserved. When it does not, the 'why' column is explicitly marked as not stated. ER recommendations are separate from historical reasons.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12"/>
            <w:vAlign w:val="center"/>
          </w:tcPr>
          <w:p>
            <w:r>
              <w:rPr>
                <w:b/>
              </w:rPr>
              <w:t>Version</w:t>
            </w:r>
          </w:p>
        </w:tc>
        <w:tc>
          <w:tcPr>
            <w:tcW w:type="dxa" w:w="3888"/>
            <w:vAlign w:val="center"/>
          </w:tcPr>
          <w:p>
            <w:r>
              <w:rPr>
                <w:b/>
              </w:rPr>
              <w:t>What changed</w:t>
            </w:r>
          </w:p>
        </w:tc>
        <w:tc>
          <w:tcPr>
            <w:tcW w:type="dxa" w:w="3024"/>
            <w:vAlign w:val="center"/>
          </w:tcPr>
          <w:p>
            <w:r>
              <w:rPr>
                <w:b/>
              </w:rPr>
              <w:t>Why / stated rationale</w:t>
            </w:r>
          </w:p>
        </w:tc>
        <w:tc>
          <w:tcPr>
            <w:tcW w:type="dxa" w:w="2232"/>
            <w:vAlign w:val="center"/>
          </w:tcPr>
          <w:p>
            <w:r>
              <w:rPr>
                <w:b/>
              </w:rPr>
              <w:t>ER reimplementation implication</w:t>
            </w:r>
          </w:p>
        </w:tc>
      </w:tr>
      <w:tr>
        <w:tc>
          <w:tcPr>
            <w:tcW w:type="dxa" w:w="1512"/>
            <w:vAlign w:val="top"/>
          </w:tcPr>
          <w:p>
            <w:r>
              <w:t>1.0.0 • Nov 2022</w:t>
            </w:r>
          </w:p>
        </w:tc>
        <w:tc>
          <w:tcPr>
            <w:tcW w:type="dxa" w:w="3888"/>
            <w:vAlign w:val="top"/>
          </w:tcPr>
          <w:p>
            <w:r>
              <w:t>Initial public release.</w:t>
            </w:r>
          </w:p>
        </w:tc>
        <w:tc>
          <w:tcPr>
            <w:tcW w:type="dxa" w:w="3024"/>
            <w:vAlign w:val="top"/>
          </w:tcPr>
          <w:p>
            <w:r>
              <w:t>Why: initial release; no further rationale stated.</w:t>
            </w:r>
          </w:p>
        </w:tc>
        <w:tc>
          <w:tcPr>
            <w:tcW w:type="dxa" w:w="2232"/>
            <w:vAlign w:val="top"/>
          </w:tcPr>
          <w:p>
            <w:r>
              <w:t>Establishes the original baseline.</w:t>
            </w:r>
          </w:p>
        </w:tc>
      </w:tr>
      <w:tr>
        <w:tc>
          <w:tcPr>
            <w:tcW w:type="dxa" w:w="1512"/>
            <w:vAlign w:val="top"/>
          </w:tcPr>
          <w:p>
            <w:r>
              <w:t>1.1.0 • Nov 2022</w:t>
            </w:r>
          </w:p>
        </w:tc>
        <w:tc>
          <w:tcPr>
            <w:tcW w:type="dxa" w:w="3888"/>
            <w:vAlign w:val="top"/>
          </w:tcPr>
          <w:p>
            <w:r>
              <w:t>New party GUI, sleeping/swimming AI, status indicators, HP labels, more shiny textures, six items, advancements, improved large-entity pathing, friendship tuning and compatibility fixes.</w:t>
            </w:r>
          </w:p>
        </w:tc>
        <w:tc>
          <w:tcPr>
            <w:tcW w:type="dxa" w:w="3024"/>
            <w:vAlign w:val="top"/>
          </w:tcPr>
          <w:p>
            <w:r>
              <w:t>Explicit: improve usability, prevent pathing problems, rebalance friendship, improve compatibility/stability.</w:t>
            </w:r>
          </w:p>
        </w:tc>
        <w:tc>
          <w:tcPr>
            <w:tcW w:type="dxa" w:w="2232"/>
            <w:vAlign w:val="top"/>
          </w:tcPr>
          <w:p>
            <w:r>
              <w:t>Party/status/UI ideas are still foundational; the old GUI should not be recreated.</w:t>
            </w:r>
          </w:p>
        </w:tc>
      </w:tr>
      <w:tr>
        <w:tc>
          <w:tcPr>
            <w:tcW w:type="dxa" w:w="1512"/>
            <w:vAlign w:val="top"/>
          </w:tcPr>
          <w:p>
            <w:r>
              <w:t>1.1.1</w:t>
            </w:r>
          </w:p>
        </w:tc>
        <w:tc>
          <w:tcPr>
            <w:tcW w:type="dxa" w:w="3888"/>
            <w:vAlign w:val="top"/>
          </w:tcPr>
          <w:p>
            <w:r>
              <w:t>Server Pokémon-data synchronization fix.</w:t>
            </w:r>
          </w:p>
        </w:tc>
        <w:tc>
          <w:tcPr>
            <w:tcW w:type="dxa" w:w="3024"/>
            <w:vAlign w:val="top"/>
          </w:tcPr>
          <w:p>
            <w:r>
              <w:t>Explicit: critical server synchronization problem.</w:t>
            </w:r>
          </w:p>
        </w:tc>
        <w:tc>
          <w:tcPr>
            <w:tcW w:type="dxa" w:w="2232"/>
            <w:vAlign w:val="top"/>
          </w:tcPr>
          <w:p>
            <w:r>
              <w:t>Keep the lesson: multiplayer state must be authoritative and synchronized.</w:t>
            </w:r>
          </w:p>
        </w:tc>
      </w:tr>
      <w:tr>
        <w:tc>
          <w:tcPr>
            <w:tcW w:type="dxa" w:w="1512"/>
            <w:vAlign w:val="top"/>
          </w:tcPr>
          <w:p>
            <w:r>
              <w:t>1.2.0 • Jan 2023</w:t>
            </w:r>
          </w:p>
        </w:tc>
        <w:tc>
          <w:tcPr>
            <w:tcW w:type="dxa" w:w="3888"/>
            <w:vAlign w:val="top"/>
          </w:tcPr>
          <w:p>
            <w:r>
              <w:t>New PC interface; battle-system rewrite; full resource/data-pack customization of models, textures, animations, spawning and presets.</w:t>
            </w:r>
          </w:p>
        </w:tc>
        <w:tc>
          <w:tcPr>
            <w:tcW w:type="dxa" w:w="3024"/>
            <w:vAlign w:val="top"/>
          </w:tcPr>
          <w:p>
            <w:r>
              <w:t>Explicit: battles load faster, have fewer bugs, work on shared server hosts; mod size reduced by ~50 MB.</w:t>
            </w:r>
          </w:p>
        </w:tc>
        <w:tc>
          <w:tcPr>
            <w:tcW w:type="dxa" w:w="2232"/>
            <w:vAlign w:val="top"/>
          </w:tcPr>
          <w:p>
            <w:r>
              <w:t>Highly relevant to ER: prefer data-driven customization over hard-coded replacement.</w:t>
            </w:r>
          </w:p>
        </w:tc>
      </w:tr>
      <w:tr>
        <w:tc>
          <w:tcPr>
            <w:tcW w:type="dxa" w:w="1512"/>
            <w:vAlign w:val="top"/>
          </w:tcPr>
          <w:p>
            <w:r>
              <w:t>1.3.0 • Mar 2023</w:t>
            </w:r>
          </w:p>
        </w:tc>
        <w:tc>
          <w:tcPr>
            <w:tcW w:type="dxa" w:w="3888"/>
            <w:vAlign w:val="top"/>
          </w:tcPr>
          <w:p>
            <w:r>
              <w:t>101 Pokémon; smoother Poké Balls; spawn caps; more held/evolution items; shoulder effects; shearing/milking; expanded generation selection and more.</w:t>
            </w:r>
          </w:p>
        </w:tc>
        <w:tc>
          <w:tcPr>
            <w:tcW w:type="dxa" w:w="3024"/>
            <w:vAlign w:val="top"/>
          </w:tcPr>
          <w:p>
            <w:r>
              <w:t>Explicit: spawn caps were added because unrestricted waiting caused excessive populations; ball mechanics were reworked to reduce frustration.</w:t>
            </w:r>
          </w:p>
        </w:tc>
        <w:tc>
          <w:tcPr>
            <w:tcW w:type="dxa" w:w="2232"/>
            <w:vAlign w:val="top"/>
          </w:tcPr>
          <w:p>
            <w:r>
              <w:t>ER should preserve controlled population pressure and avoid uncontrolled spawn storms.</w:t>
            </w:r>
          </w:p>
        </w:tc>
      </w:tr>
      <w:tr>
        <w:tc>
          <w:tcPr>
            <w:tcW w:type="dxa" w:w="1512"/>
            <w:vAlign w:val="top"/>
          </w:tcPr>
          <w:p>
            <w:r>
              <w:t>1.3.1/.2</w:t>
            </w:r>
          </w:p>
        </w:tc>
        <w:tc>
          <w:tcPr>
            <w:tcW w:type="dxa" w:w="3888"/>
            <w:vAlign w:val="top"/>
          </w:tcPr>
          <w:p>
            <w:r>
              <w:t>Spawn/pool commands, PC commands, more evolution/data support; Apricorn dyeing; spawn balancing; critical bug fixes.</w:t>
            </w:r>
          </w:p>
        </w:tc>
        <w:tc>
          <w:tcPr>
            <w:tcW w:type="dxa" w:w="3024"/>
            <w:vAlign w:val="top"/>
          </w:tcPr>
          <w:p>
            <w:r>
              <w:t>Explicit reasons include usability, automation support and bug prevention.</w:t>
            </w:r>
          </w:p>
        </w:tc>
        <w:tc>
          <w:tcPr>
            <w:tcW w:type="dxa" w:w="2232"/>
            <w:vAlign w:val="top"/>
          </w:tcPr>
          <w:p>
            <w:r>
              <w:t>Commands and spawn APIs are useful for ER testing; don't expose cheat commands to survival.</w:t>
            </w:r>
          </w:p>
        </w:tc>
      </w:tr>
      <w:tr>
        <w:tc>
          <w:tcPr>
            <w:tcW w:type="dxa" w:w="1512"/>
            <w:vAlign w:val="top"/>
          </w:tcPr>
          <w:p>
            <w:r>
              <w:t>1.4.0 • Oct 2023</w:t>
            </w:r>
          </w:p>
        </w:tc>
        <w:tc>
          <w:tcPr>
            <w:tcW w:type="dxa" w:w="3888"/>
            <w:vAlign w:val="top"/>
          </w:tcPr>
          <w:p>
            <w:r>
              <w:t>Pastures, trading, nicknames, mints, medicinal plants, berries/crops, large Pokémon addition wave.</w:t>
            </w:r>
          </w:p>
        </w:tc>
        <w:tc>
          <w:tcPr>
            <w:tcW w:type="dxa" w:w="3024"/>
            <w:vAlign w:val="top"/>
          </w:tcPr>
          <w:p>
            <w:r>
              <w:t>Explicitly framed as Friends and Farms; systems broadened the living-world/farm side of Cobblemon.</w:t>
            </w:r>
          </w:p>
        </w:tc>
        <w:tc>
          <w:tcPr>
            <w:tcW w:type="dxa" w:w="2232"/>
            <w:vAlign w:val="top"/>
          </w:tcPr>
          <w:p>
            <w:r>
              <w:t>Pastures and agriculture are especially compatible with ER restoration.</w:t>
            </w:r>
          </w:p>
        </w:tc>
      </w:tr>
      <w:tr>
        <w:tc>
          <w:tcPr>
            <w:tcW w:type="dxa" w:w="1512"/>
            <w:vAlign w:val="top"/>
          </w:tcPr>
          <w:p>
            <w:r>
              <w:t>1.4.1 • Dec 2023</w:t>
            </w:r>
          </w:p>
        </w:tc>
        <w:tc>
          <w:tcPr>
            <w:tcW w:type="dxa" w:w="3888"/>
            <w:vAlign w:val="top"/>
          </w:tcPr>
          <w:p>
            <w:r>
              <w:t>Battle spectating, Adorn/Farmer's Delight compatibility, Apricorn furniture/boats/signs, new held items, special Vivillon patterns, milking and additional species data.</w:t>
            </w:r>
          </w:p>
        </w:tc>
        <w:tc>
          <w:tcPr>
            <w:tcW w:type="dxa" w:w="3024"/>
            <w:vAlign w:val="top"/>
          </w:tcPr>
          <w:p>
            <w:r>
              <w:t>Why mostly feature expansion/compatibility; specific rationale not always stated.</w:t>
            </w:r>
          </w:p>
        </w:tc>
        <w:tc>
          <w:tcPr>
            <w:tcW w:type="dxa" w:w="2232"/>
            <w:vAlign w:val="top"/>
          </w:tcPr>
          <w:p>
            <w:r>
              <w:t>Decorative and compatibility features are good low-power rewards.</w:t>
            </w:r>
          </w:p>
        </w:tc>
      </w:tr>
      <w:tr>
        <w:tc>
          <w:tcPr>
            <w:tcW w:type="dxa" w:w="1512"/>
            <w:vAlign w:val="top"/>
          </w:tcPr>
          <w:p>
            <w:r>
              <w:t>1.5.0 • May 2024</w:t>
            </w:r>
          </w:p>
        </w:tc>
        <w:tc>
          <w:tcPr>
            <w:tcW w:type="dxa" w:w="3888"/>
            <w:vAlign w:val="top"/>
          </w:tcPr>
          <w:p>
            <w:r>
              <w:t>Ruins/fossils, Resurrection Machine, Ancient Poké Balls, Original Trainer data, Display Cases, Type Gems, Gilded Chests, Relic Coins, many held items, Hisui starters, forfeit and more.</w:t>
            </w:r>
          </w:p>
        </w:tc>
        <w:tc>
          <w:tcPr>
            <w:tcW w:type="dxa" w:w="3024"/>
            <w:vAlign w:val="top"/>
          </w:tcPr>
          <w:p>
            <w:r>
              <w:t>The release theme is archaeology/revival; detailed reason for each addition is not always stated.</w:t>
            </w:r>
          </w:p>
        </w:tc>
        <w:tc>
          <w:tcPr>
            <w:tcW w:type="dxa" w:w="2232"/>
            <w:vAlign w:val="top"/>
          </w:tcPr>
          <w:p>
            <w:r>
              <w:t>This is a major source of ER precedent: restoration, archaeology and physical preservation are native Cobblemon patterns.</w:t>
            </w:r>
          </w:p>
        </w:tc>
      </w:tr>
      <w:tr>
        <w:tc>
          <w:tcPr>
            <w:tcW w:type="dxa" w:w="1512"/>
            <w:vAlign w:val="top"/>
          </w:tcPr>
          <w:p>
            <w:r>
              <w:t>1.5.1/.2</w:t>
            </w:r>
          </w:p>
        </w:tc>
        <w:tc>
          <w:tcPr>
            <w:tcW w:type="dxa" w:w="3888"/>
            <w:vAlign w:val="top"/>
          </w:tcPr>
          <w:p>
            <w:r>
              <w:t>Dyeable Wooloo/Dubwool, Poké Ball particles, status particles, stat particles; stability/server fixes.</w:t>
            </w:r>
          </w:p>
        </w:tc>
        <w:tc>
          <w:tcPr>
            <w:tcW w:type="dxa" w:w="3024"/>
            <w:vAlign w:val="top"/>
          </w:tcPr>
          <w:p>
            <w:r>
              <w:t>Explicit: bug fixes and polish; 1.5.2 fixes server regressions introduced in 1.5.1.</w:t>
            </w:r>
          </w:p>
        </w:tc>
        <w:tc>
          <w:tcPr>
            <w:tcW w:type="dxa" w:w="2232"/>
            <w:vAlign w:val="top"/>
          </w:tcPr>
          <w:p>
            <w:r>
              <w:t>Use these as examples of polish rather than new ER mechanics.</w:t>
            </w:r>
          </w:p>
        </w:tc>
      </w:tr>
      <w:tr>
        <w:tc>
          <w:tcPr>
            <w:tcW w:type="dxa" w:w="1512"/>
            <w:vAlign w:val="top"/>
          </w:tcPr>
          <w:p>
            <w:r>
              <w:t>1.6.0 • Dec 2024</w:t>
            </w:r>
          </w:p>
        </w:tc>
        <w:tc>
          <w:tcPr>
            <w:tcW w:type="dxa" w:w="3888"/>
            <w:vAlign w:val="top"/>
          </w:tcPr>
          <w:p>
            <w:r>
              <w:t>Pokédex, Poké Rod fishing, Lure/Repeat Ball behavior, flat battles, Double/Triple/Multi-battles, new structures, animations, shiny effects, new held items and expanded commands.</w:t>
            </w:r>
          </w:p>
        </w:tc>
        <w:tc>
          <w:tcPr>
            <w:tcW w:type="dxa" w:w="3024"/>
            <w:vAlign w:val="top"/>
          </w:tcPr>
          <w:p>
            <w:r>
              <w:t>Major 'Record Catch' focus; several changes explicitly improve readability, performance, battle presentation and usability.</w:t>
            </w:r>
          </w:p>
        </w:tc>
        <w:tc>
          <w:tcPr>
            <w:tcW w:type="dxa" w:w="2232"/>
            <w:vAlign w:val="top"/>
          </w:tcPr>
          <w:p>
            <w:r>
              <w:t>Fishing and Pokédex should be treated as native systems, not recreated.</w:t>
            </w:r>
          </w:p>
        </w:tc>
      </w:tr>
      <w:tr>
        <w:tc>
          <w:tcPr>
            <w:tcW w:type="dxa" w:w="1512"/>
            <w:vAlign w:val="top"/>
          </w:tcPr>
          <w:p>
            <w:r>
              <w:t>1.6.1 • Jan 2025</w:t>
            </w:r>
          </w:p>
        </w:tc>
        <w:tc>
          <w:tcPr>
            <w:tcW w:type="dxa" w:w="3888"/>
            <w:vAlign w:val="top"/>
          </w:tcPr>
          <w:p>
            <w:r>
              <w:t>21 Pokémon, Galarica Nuts/Cuffs/Wreaths, Repurposed Structures compatibility, Chiseled Bookshelf support, scan-range/hide-unimplemented config and small QoL additions.</w:t>
            </w:r>
          </w:p>
        </w:tc>
        <w:tc>
          <w:tcPr>
            <w:tcW w:type="dxa" w:w="3024"/>
            <w:vAlign w:val="top"/>
          </w:tcPr>
          <w:p>
            <w:r>
              <w:t>Mostly feature/compatibility/QoL; explicit per-feature rationale not always stated.</w:t>
            </w:r>
          </w:p>
        </w:tc>
        <w:tc>
          <w:tcPr>
            <w:tcW w:type="dxa" w:w="2232"/>
            <w:vAlign w:val="top"/>
          </w:tcPr>
          <w:p>
            <w:r>
              <w:t>Useful model for optional compatibility layers.</w:t>
            </w:r>
          </w:p>
        </w:tc>
      </w:tr>
      <w:tr>
        <w:tc>
          <w:tcPr>
            <w:tcW w:type="dxa" w:w="1512"/>
            <w:vAlign w:val="top"/>
          </w:tcPr>
          <w:p>
            <w:r>
              <w:t>1.7.0 • Nov 2025</w:t>
            </w:r>
          </w:p>
        </w:tc>
        <w:tc>
          <w:tcPr>
            <w:tcW w:type="dxa" w:w="3888"/>
            <w:vAlign w:val="top"/>
          </w:tcPr>
          <w:p>
            <w:r>
              <w:t>Riding, Campfire Pot cooking, Aprijuice, Poké Snacks, cosmetics, Brain AI, herds, PC sorting/filtering/wallpapers, marks, hyper training, statistics, many commands and events.</w:t>
            </w:r>
          </w:p>
        </w:tc>
        <w:tc>
          <w:tcPr>
            <w:tcW w:type="dxa" w:w="3024"/>
            <w:vAlign w:val="top"/>
          </w:tcPr>
          <w:p>
            <w:r>
              <w:t>Major update explicitly centered on mounts and cooking; behavior rewrite enabled more complex interactions.</w:t>
            </w:r>
          </w:p>
        </w:tc>
        <w:tc>
          <w:tcPr>
            <w:tcW w:type="dxa" w:w="2232"/>
            <w:vAlign w:val="top"/>
          </w:tcPr>
          <w:p>
            <w:r>
              <w:t>Huge ER opportunity: riding, food, herds, marks, wallpapers and events are all native.</w:t>
            </w:r>
          </w:p>
        </w:tc>
      </w:tr>
      <w:tr>
        <w:tc>
          <w:tcPr>
            <w:tcW w:type="dxa" w:w="1512"/>
            <w:vAlign w:val="top"/>
          </w:tcPr>
          <w:p>
            <w:r>
              <w:t>1.7.1 • Nov 2025</w:t>
            </w:r>
          </w:p>
        </w:tc>
        <w:tc>
          <w:tcPr>
            <w:tcW w:type="dxa" w:w="3888"/>
            <w:vAlign w:val="top"/>
          </w:tcPr>
          <w:p>
            <w:r>
              <w:t>New trades/recipes, riding FOV, configurable riding freelook, additional polish.</w:t>
            </w:r>
          </w:p>
        </w:tc>
        <w:tc>
          <w:tcPr>
            <w:tcW w:type="dxa" w:w="3024"/>
            <w:vAlign w:val="top"/>
          </w:tcPr>
          <w:p>
            <w:r>
              <w:t>Minor feature/QoL update.</w:t>
            </w:r>
          </w:p>
        </w:tc>
        <w:tc>
          <w:tcPr>
            <w:tcW w:type="dxa" w:w="2232"/>
            <w:vAlign w:val="top"/>
          </w:tcPr>
          <w:p>
            <w:r>
              <w:t>Keep as polish precedent.</w:t>
            </w:r>
          </w:p>
        </w:tc>
      </w:tr>
      <w:tr>
        <w:tc>
          <w:tcPr>
            <w:tcW w:type="dxa" w:w="1512"/>
            <w:vAlign w:val="top"/>
          </w:tcPr>
          <w:p>
            <w:r>
              <w:t>1.7.2 • Jan 2026</w:t>
            </w:r>
          </w:p>
        </w:tc>
        <w:tc>
          <w:tcPr>
            <w:tcW w:type="dxa" w:w="3888"/>
            <w:vAlign w:val="top"/>
          </w:tcPr>
          <w:p>
            <w:r>
              <w:t>Saccharine furniture, Partner Mark, decorative item blocks, riding stats, more tea/food effects, dispenser support.</w:t>
            </w:r>
          </w:p>
        </w:tc>
        <w:tc>
          <w:tcPr>
            <w:tcW w:type="dxa" w:w="3024"/>
            <w:vAlign w:val="top"/>
          </w:tcPr>
          <w:p>
            <w:r>
              <w:t>Minor feature/QoL/decorative expansion.</w:t>
            </w:r>
          </w:p>
        </w:tc>
        <w:tc>
          <w:tcPr>
            <w:tcW w:type="dxa" w:w="2232"/>
            <w:vAlign w:val="top"/>
          </w:tcPr>
          <w:p>
            <w:r>
              <w:t>Partner Mark is a particularly good model for relationship-based rewards.</w:t>
            </w:r>
          </w:p>
        </w:tc>
      </w:tr>
      <w:tr>
        <w:tc>
          <w:tcPr>
            <w:tcW w:type="dxa" w:w="1512"/>
            <w:vAlign w:val="top"/>
          </w:tcPr>
          <w:p>
            <w:r>
              <w:t>1.7.3 • Jan 2026</w:t>
            </w:r>
          </w:p>
        </w:tc>
        <w:tc>
          <w:tcPr>
            <w:tcW w:type="dxa" w:w="3888"/>
            <w:vAlign w:val="top"/>
          </w:tcPr>
          <w:p>
            <w:r>
              <w:t>Stability fixes, server join fix, flying stamina fix, PC take fix, custom-ball namespace texture support, interaction chance requirement.</w:t>
            </w:r>
          </w:p>
        </w:tc>
        <w:tc>
          <w:tcPr>
            <w:tcW w:type="dxa" w:w="3024"/>
            <w:vAlign w:val="top"/>
          </w:tcPr>
          <w:p>
            <w:r>
              <w:t>Explicitly a minor update focused on stability/developer/datapack support/localization.</w:t>
            </w:r>
          </w:p>
        </w:tc>
        <w:tc>
          <w:tcPr>
            <w:tcW w:type="dxa" w:w="2232"/>
            <w:vAlign w:val="top"/>
          </w:tcPr>
          <w:p>
            <w:r>
              <w:t>Shows that small technical hooks can become major addon enablers.</w:t>
            </w:r>
          </w:p>
        </w:tc>
      </w:tr>
      <w:tr>
        <w:tc>
          <w:tcPr>
            <w:tcW w:type="dxa" w:w="1512"/>
            <w:vAlign w:val="top"/>
          </w:tcPr>
          <w:p>
            <w:r>
              <w:t>1.8.0 • Sep 2026</w:t>
            </w:r>
          </w:p>
        </w:tc>
        <w:tc>
          <w:tcPr>
            <w:tcW w:type="dxa" w:w="3888"/>
            <w:vAlign w:val="top"/>
          </w:tcPr>
          <w:p>
            <w:r>
              <w:t>Alpha Pokémon, intrinsic size, TMs, Type Gem worldgen, Move Dex, Habitat Block/49 habitat structures, Porygon acquisition, Disk Rack, conditional ride seats, ruins/shipwreck content, advancements, commands, spawn configuration and extensive API/datapack improvements.</w:t>
            </w:r>
          </w:p>
        </w:tc>
        <w:tc>
          <w:tcPr>
            <w:tcW w:type="dxa" w:w="3024"/>
            <w:vAlign w:val="top"/>
          </w:tcPr>
          <w:p>
            <w:r>
              <w:t>Major update explicitly branded around TMs/Alpha/size/habitats; individual fixes state performance, usability, balance or compatibility reasons where provided.</w:t>
            </w:r>
          </w:p>
        </w:tc>
        <w:tc>
          <w:tcPr>
            <w:tcW w:type="dxa" w:w="2232"/>
            <w:vAlign w:val="top"/>
          </w:tcPr>
          <w:p>
            <w:r>
              <w:t>This is the current foundation; many old ER addon concepts should now be re-evaluated against these native systems.</w:t>
            </w:r>
          </w:p>
        </w:tc>
      </w:tr>
    </w:tbl>
    <w:p>
      <w:pPr>
        <w:pStyle w:val="Heading1"/>
      </w:pPr>
      <w:r>
        <w:t>6. Removed, Reworked or Superseded Concepts Worth Preserving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tcPr>
          <w:p>
            <w:r>
              <w:rPr>
                <w:b/>
              </w:rPr>
              <w:t>Historical item</w:t>
            </w:r>
          </w:p>
        </w:tc>
        <w:tc>
          <w:tcPr>
            <w:tcW w:type="dxa" w:w="4320"/>
            <w:vAlign w:val="center"/>
          </w:tcPr>
          <w:p>
            <w:r>
              <w:rPr>
                <w:b/>
              </w:rPr>
              <w:t>What happened</w:t>
            </w:r>
          </w:p>
        </w:tc>
        <w:tc>
          <w:tcPr>
            <w:tcW w:type="dxa" w:w="4320"/>
            <w:vAlign w:val="center"/>
          </w:tcPr>
          <w:p>
            <w:r>
              <w:rPr>
                <w:b/>
              </w:rPr>
              <w:t>What ER should do</w:t>
            </w:r>
          </w:p>
        </w:tc>
      </w:tr>
      <w:tr>
        <w:tc>
          <w:tcPr>
            <w:tcW w:type="dxa" w:w="2592"/>
            <w:vAlign w:val="top"/>
          </w:tcPr>
          <w:p>
            <w:r>
              <w:t>Shoulder effects (core data)</w:t>
            </w:r>
          </w:p>
        </w:tc>
        <w:tc>
          <w:tcPr>
            <w:tcW w:type="dxa" w:w="4320"/>
            <w:vAlign w:val="top"/>
          </w:tcPr>
          <w:p>
            <w:r>
              <w:t>Version 1.4 removed built-in shoulder effect data so it could be rebalanced; effects can still be applied through datapacks.</w:t>
            </w:r>
          </w:p>
        </w:tc>
        <w:tc>
          <w:tcPr>
            <w:tcW w:type="dxa" w:w="4320"/>
            <w:vAlign w:val="top"/>
          </w:tcPr>
          <w:p>
            <w:r>
              <w:t>Reimplementation candidate only if ER has a strong ecological reason; do not restore the old global buff system wholesale.</w:t>
            </w:r>
          </w:p>
        </w:tc>
      </w:tr>
      <w:tr>
        <w:tc>
          <w:tcPr>
            <w:tcW w:type="dxa" w:w="2592"/>
            <w:vAlign w:val="top"/>
          </w:tcPr>
          <w:p>
            <w:r>
              <w:t>Shulker-shell Forretress</w:t>
            </w:r>
          </w:p>
        </w:tc>
        <w:tc>
          <w:tcPr>
            <w:tcW w:type="dxa" w:w="4320"/>
            <w:vAlign w:val="top"/>
          </w:tcPr>
          <w:p>
            <w:r>
              <w:t>Removed from core in 1.7.0 in favor of an addon.</w:t>
            </w:r>
          </w:p>
        </w:tc>
        <w:tc>
          <w:tcPr>
            <w:tcW w:type="dxa" w:w="4320"/>
            <w:vAlign w:val="top"/>
          </w:tcPr>
          <w:p>
            <w:r>
              <w:t>Important precedent for allowing unusual/fan-facing forms to live outside core Cobblemon. ER can implement experimental Pokémon as addons or datapack content.</w:t>
            </w:r>
          </w:p>
        </w:tc>
      </w:tr>
      <w:tr>
        <w:tc>
          <w:tcPr>
            <w:tcW w:type="dxa" w:w="2592"/>
            <w:vAlign w:val="top"/>
          </w:tcPr>
          <w:p>
            <w:r>
              <w:t>Old battle implementation</w:t>
            </w:r>
          </w:p>
        </w:tc>
        <w:tc>
          <w:tcPr>
            <w:tcW w:type="dxa" w:w="4320"/>
            <w:vAlign w:val="top"/>
          </w:tcPr>
          <w:p>
            <w:r>
              <w:t>Reworked in 1.2.0 for faster loading, fewer bugs and shared-host compatibility.</w:t>
            </w:r>
          </w:p>
        </w:tc>
        <w:tc>
          <w:tcPr>
            <w:tcW w:type="dxa" w:w="4320"/>
            <w:vAlign w:val="top"/>
          </w:tcPr>
          <w:p>
            <w:r>
              <w:t>Do not attempt to recreate old battle internals. Build on current APIs/events.</w:t>
            </w:r>
          </w:p>
        </w:tc>
      </w:tr>
      <w:tr>
        <w:tc>
          <w:tcPr>
            <w:tcW w:type="dxa" w:w="2592"/>
            <w:vAlign w:val="top"/>
          </w:tcPr>
          <w:p>
            <w:r>
              <w:t>Old spawn architecture</w:t>
            </w:r>
          </w:p>
        </w:tc>
        <w:tc>
          <w:tcPr>
            <w:tcW w:type="dxa" w:w="4320"/>
            <w:vAlign w:val="top"/>
          </w:tcPr>
          <w:p>
            <w:r>
              <w:t>Spawner hierarchy and terminology were heavily refactored in 1.7.0.</w:t>
            </w:r>
          </w:p>
        </w:tc>
        <w:tc>
          <w:tcPr>
            <w:tcW w:type="dxa" w:w="4320"/>
            <w:vAlign w:val="top"/>
          </w:tcPr>
          <w:p>
            <w:r>
              <w:t>ER spawn logic should target the current spawning architecture, not historical APIs.</w:t>
            </w:r>
          </w:p>
        </w:tc>
      </w:tr>
      <w:tr>
        <w:tc>
          <w:tcPr>
            <w:tcW w:type="dxa" w:w="2592"/>
            <w:vAlign w:val="top"/>
          </w:tcPr>
          <w:p>
            <w:r>
              <w:t>Advancement set</w:t>
            </w:r>
          </w:p>
        </w:tc>
        <w:tc>
          <w:tcPr>
            <w:tcW w:type="dxa" w:w="4320"/>
            <w:vAlign w:val="top"/>
          </w:tcPr>
          <w:p>
            <w:r>
              <w:t>1.8.0 refactored advancements and removed several considered unnecessary; previous advancements were reset except the root starter advancement.</w:t>
            </w:r>
          </w:p>
        </w:tc>
        <w:tc>
          <w:tcPr>
            <w:tcW w:type="dxa" w:w="4320"/>
            <w:vAlign w:val="top"/>
          </w:tcPr>
          <w:p>
            <w:r>
              <w:t>Do not assume historical advancement IDs are stable. ER advancement design should be modular and tolerant of upstream changes.</w:t>
            </w:r>
          </w:p>
        </w:tc>
      </w:tr>
      <w:tr>
        <w:tc>
          <w:tcPr>
            <w:tcW w:type="dxa" w:w="2592"/>
            <w:vAlign w:val="top"/>
          </w:tcPr>
          <w:p>
            <w:r>
              <w:t>Old Pokédex UI/stat placement</w:t>
            </w:r>
          </w:p>
        </w:tc>
        <w:tc>
          <w:tcPr>
            <w:tcW w:type="dxa" w:w="4320"/>
            <w:vAlign w:val="top"/>
          </w:tcPr>
          <w:p>
            <w:r>
              <w:t>Base stats were removed from summary because the Pokédex now provides them.</w:t>
            </w:r>
          </w:p>
        </w:tc>
        <w:tc>
          <w:tcPr>
            <w:tcW w:type="dxa" w:w="4320"/>
            <w:vAlign w:val="top"/>
          </w:tcPr>
          <w:p>
            <w:r>
              <w:t>ER should use the current Pokédex as the authoritative research interface rather than duplicating stats.</w:t>
            </w:r>
          </w:p>
        </w:tc>
      </w:tr>
      <w:tr>
        <w:tc>
          <w:tcPr>
            <w:tcW w:type="dxa" w:w="2592"/>
            <w:vAlign w:val="top"/>
          </w:tcPr>
          <w:p>
            <w:r>
              <w:t>Shoulder-effect progression</w:t>
            </w:r>
          </w:p>
        </w:tc>
        <w:tc>
          <w:tcPr>
            <w:tcW w:type="dxa" w:w="4320"/>
            <w:vAlign w:val="top"/>
          </w:tcPr>
          <w:p>
            <w:r>
              <w:t>Historical buffs existed, but were removed from default species data.</w:t>
            </w:r>
          </w:p>
        </w:tc>
        <w:tc>
          <w:tcPr>
            <w:tcW w:type="dxa" w:w="4320"/>
            <w:vAlign w:val="top"/>
          </w:tcPr>
          <w:p>
            <w:r>
              <w:t>If ER needs shoulder effects, make them rare, ecological or cosmetic rather than a mandatory power ladder.</w:t>
            </w:r>
          </w:p>
        </w:tc>
      </w:tr>
    </w:tbl>
    <w:p>
      <w:pPr>
        <w:pStyle w:val="Heading1"/>
      </w:pPr>
      <w:r>
        <w:t>7. Reward Design Catalog for Ecological Resonance</w:t>
      </w:r>
    </w:p>
    <w:p>
      <w:r>
        <w:t>The goal of this section is not to finalize rewards. It is a menu of reward primitives that can be attached to quests, restoration milestones, research discoveries, faction reputation, events, exploration, tournaments and emergent phenomena. The strongest ER reward economy should mix power, utility, identity, cosmetics, discovery and world change so that every reward does not become 'another item.'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656"/>
            <w:vAlign w:val="center"/>
          </w:tcPr>
          <w:p>
            <w:r>
              <w:rPr>
                <w:b/>
              </w:rPr>
              <w:t>Reward family</w:t>
            </w:r>
          </w:p>
        </w:tc>
        <w:tc>
          <w:tcPr>
            <w:tcW w:type="dxa" w:w="4320"/>
            <w:vAlign w:val="center"/>
          </w:tcPr>
          <w:p>
            <w:r>
              <w:rPr>
                <w:b/>
              </w:rPr>
              <w:t>Examples</w:t>
            </w:r>
          </w:p>
        </w:tc>
        <w:tc>
          <w:tcPr>
            <w:tcW w:type="dxa" w:w="2880"/>
            <w:vAlign w:val="center"/>
          </w:tcPr>
          <w:p>
            <w:r>
              <w:rPr>
                <w:b/>
              </w:rPr>
              <w:t>Why it works</w:t>
            </w:r>
          </w:p>
        </w:tc>
        <w:tc>
          <w:tcPr>
            <w:tcW w:type="dxa" w:w="1440"/>
            <w:vAlign w:val="center"/>
          </w:tcPr>
          <w:p>
            <w:r>
              <w:rPr>
                <w:b/>
              </w:rPr>
              <w:t>Suggested frequency</w:t>
            </w:r>
          </w:p>
        </w:tc>
      </w:tr>
      <w:tr>
        <w:tc>
          <w:tcPr>
            <w:tcW w:type="dxa" w:w="1656"/>
            <w:vAlign w:val="top"/>
          </w:tcPr>
          <w:p>
            <w:r>
              <w:t>XP / training</w:t>
            </w:r>
          </w:p>
        </w:tc>
        <w:tc>
          <w:tcPr>
            <w:tcW w:type="dxa" w:w="4320"/>
            <w:vAlign w:val="top"/>
          </w:tcPr>
          <w:p>
            <w:r>
              <w:t>Experience; Exp. Candy XS/S/M/L/XL; Rare Candy; EV-related training items</w:t>
            </w:r>
          </w:p>
        </w:tc>
        <w:tc>
          <w:tcPr>
            <w:tcW w:type="dxa" w:w="2880"/>
            <w:vAlign w:val="top"/>
          </w:tcPr>
          <w:p>
            <w:r>
              <w:t>Reliable progression</w:t>
            </w:r>
          </w:p>
        </w:tc>
        <w:tc>
          <w:tcPr>
            <w:tcW w:type="dxa" w:w="1440"/>
            <w:vAlign w:val="top"/>
          </w:tcPr>
          <w:p>
            <w:r>
              <w:t>Common</w:t>
            </w:r>
          </w:p>
        </w:tc>
      </w:tr>
      <w:tr>
        <w:tc>
          <w:tcPr>
            <w:tcW w:type="dxa" w:w="1656"/>
            <w:vAlign w:val="top"/>
          </w:tcPr>
          <w:p>
            <w:r>
              <w:t>Battle utility</w:t>
            </w:r>
          </w:p>
        </w:tc>
        <w:tc>
          <w:tcPr>
            <w:tcW w:type="dxa" w:w="4320"/>
            <w:vAlign w:val="top"/>
          </w:tcPr>
          <w:p>
            <w:r>
              <w:t>Held items; X-items; status cures; revives; PP items; Ability Capsule/Patch</w:t>
            </w:r>
          </w:p>
        </w:tc>
        <w:tc>
          <w:tcPr>
            <w:tcW w:type="dxa" w:w="2880"/>
            <w:vAlign w:val="top"/>
          </w:tcPr>
          <w:p>
            <w:r>
              <w:t>Combat preparation</w:t>
            </w:r>
          </w:p>
        </w:tc>
        <w:tc>
          <w:tcPr>
            <w:tcW w:type="dxa" w:w="1440"/>
            <w:vAlign w:val="top"/>
          </w:tcPr>
          <w:p>
            <w:r>
              <w:t>Common–rare</w:t>
            </w:r>
          </w:p>
        </w:tc>
      </w:tr>
      <w:tr>
        <w:tc>
          <w:tcPr>
            <w:tcW w:type="dxa" w:w="1656"/>
            <w:vAlign w:val="top"/>
          </w:tcPr>
          <w:p>
            <w:r>
              <w:t>Evolution</w:t>
            </w:r>
          </w:p>
        </w:tc>
        <w:tc>
          <w:tcPr>
            <w:tcW w:type="dxa" w:w="4320"/>
            <w:vAlign w:val="top"/>
          </w:tcPr>
          <w:p>
            <w:r>
              <w:t>Evolution stones; Link Cable; Metal Coat; Upgrade; Dubious Disc; regional evolution items</w:t>
            </w:r>
          </w:p>
        </w:tc>
        <w:tc>
          <w:tcPr>
            <w:tcW w:type="dxa" w:w="2880"/>
            <w:vAlign w:val="top"/>
          </w:tcPr>
          <w:p>
            <w:r>
              <w:t>Unlocking species progression</w:t>
            </w:r>
          </w:p>
        </w:tc>
        <w:tc>
          <w:tcPr>
            <w:tcW w:type="dxa" w:w="1440"/>
            <w:vAlign w:val="top"/>
          </w:tcPr>
          <w:p>
            <w:r>
              <w:t>Uncommon–rare</w:t>
            </w:r>
          </w:p>
        </w:tc>
      </w:tr>
      <w:tr>
        <w:tc>
          <w:tcPr>
            <w:tcW w:type="dxa" w:w="1656"/>
            <w:vAlign w:val="top"/>
          </w:tcPr>
          <w:p>
            <w:r>
              <w:t>Moves</w:t>
            </w:r>
          </w:p>
        </w:tc>
        <w:tc>
          <w:tcPr>
            <w:tcW w:type="dxa" w:w="4320"/>
            <w:vAlign w:val="top"/>
          </w:tcPr>
          <w:p>
            <w:r>
              <w:t>TM; TM recipe unlock; Move-related discovery; tutor-style unlock</w:t>
            </w:r>
          </w:p>
        </w:tc>
        <w:tc>
          <w:tcPr>
            <w:tcW w:type="dxa" w:w="2880"/>
            <w:vAlign w:val="top"/>
          </w:tcPr>
          <w:p>
            <w:r>
              <w:t>Knowledge-based progression</w:t>
            </w:r>
          </w:p>
        </w:tc>
        <w:tc>
          <w:tcPr>
            <w:tcW w:type="dxa" w:w="1440"/>
            <w:vAlign w:val="top"/>
          </w:tcPr>
          <w:p>
            <w:r>
              <w:t>Rare</w:t>
            </w:r>
          </w:p>
        </w:tc>
      </w:tr>
      <w:tr>
        <w:tc>
          <w:tcPr>
            <w:tcW w:type="dxa" w:w="1656"/>
            <w:vAlign w:val="top"/>
          </w:tcPr>
          <w:p>
            <w:r>
              <w:t>Pokémon</w:t>
            </w:r>
          </w:p>
        </w:tc>
        <w:tc>
          <w:tcPr>
            <w:tcW w:type="dxa" w:w="4320"/>
            <w:vAlign w:val="top"/>
          </w:tcPr>
          <w:p>
            <w:r>
              <w:t>Specific species; rare species; regional form; Alpha; high-friendship partner; event Pokémon</w:t>
            </w:r>
          </w:p>
        </w:tc>
        <w:tc>
          <w:tcPr>
            <w:tcW w:type="dxa" w:w="2880"/>
            <w:vAlign w:val="top"/>
          </w:tcPr>
          <w:p>
            <w:r>
              <w:t>Very memorable reward</w:t>
            </w:r>
          </w:p>
        </w:tc>
        <w:tc>
          <w:tcPr>
            <w:tcW w:type="dxa" w:w="1440"/>
            <w:vAlign w:val="top"/>
          </w:tcPr>
          <w:p>
            <w:r>
              <w:t>Rare–legendary</w:t>
            </w:r>
          </w:p>
        </w:tc>
      </w:tr>
      <w:tr>
        <w:tc>
          <w:tcPr>
            <w:tcW w:type="dxa" w:w="1656"/>
            <w:vAlign w:val="top"/>
          </w:tcPr>
          <w:p>
            <w:r>
              <w:t>Pokémon traits</w:t>
            </w:r>
          </w:p>
        </w:tc>
        <w:tc>
          <w:tcPr>
            <w:tcW w:type="dxa" w:w="4320"/>
            <w:vAlign w:val="top"/>
          </w:tcPr>
          <w:p>
            <w:r>
              <w:t>Mark; cosmetic aspect; special ball provenance; size milestone; nickname/title; research tag</w:t>
            </w:r>
          </w:p>
        </w:tc>
        <w:tc>
          <w:tcPr>
            <w:tcW w:type="dxa" w:w="2880"/>
            <w:vAlign w:val="top"/>
          </w:tcPr>
          <w:p>
            <w:r>
              <w:t>Identity without raw power</w:t>
            </w:r>
          </w:p>
        </w:tc>
        <w:tc>
          <w:tcPr>
            <w:tcW w:type="dxa" w:w="1440"/>
            <w:vAlign w:val="top"/>
          </w:tcPr>
          <w:p>
            <w:r>
              <w:t>Uncommon–rare</w:t>
            </w:r>
          </w:p>
        </w:tc>
      </w:tr>
      <w:tr>
        <w:tc>
          <w:tcPr>
            <w:tcW w:type="dxa" w:w="1656"/>
            <w:vAlign w:val="top"/>
          </w:tcPr>
          <w:p>
            <w:r>
              <w:t>Capture</w:t>
            </w:r>
          </w:p>
        </w:tc>
        <w:tc>
          <w:tcPr>
            <w:tcW w:type="dxa" w:w="4320"/>
            <w:vAlign w:val="top"/>
          </w:tcPr>
          <w:p>
            <w:r>
              <w:t>Poké Balls; Ancient Balls; specialized balls; ball treatment; custom Resonance Ball treatment</w:t>
            </w:r>
          </w:p>
        </w:tc>
        <w:tc>
          <w:tcPr>
            <w:tcW w:type="dxa" w:w="2880"/>
            <w:vAlign w:val="top"/>
          </w:tcPr>
          <w:p>
            <w:r>
              <w:t>Collection and specialization</w:t>
            </w:r>
          </w:p>
        </w:tc>
        <w:tc>
          <w:tcPr>
            <w:tcW w:type="dxa" w:w="1440"/>
            <w:vAlign w:val="top"/>
          </w:tcPr>
          <w:p>
            <w:r>
              <w:t>Common–rare</w:t>
            </w:r>
          </w:p>
        </w:tc>
      </w:tr>
      <w:tr>
        <w:tc>
          <w:tcPr>
            <w:tcW w:type="dxa" w:w="1656"/>
            <w:vAlign w:val="top"/>
          </w:tcPr>
          <w:p>
            <w:r>
              <w:t>Food</w:t>
            </w:r>
          </w:p>
        </w:tc>
        <w:tc>
          <w:tcPr>
            <w:tcW w:type="dxa" w:w="4320"/>
            <w:vAlign w:val="top"/>
          </w:tcPr>
          <w:p>
            <w:r>
              <w:t>Regional foods; Poké Snacks; Aprijuice ingredients; medicines; specialty dishes</w:t>
            </w:r>
          </w:p>
        </w:tc>
        <w:tc>
          <w:tcPr>
            <w:tcW w:type="dxa" w:w="2880"/>
            <w:vAlign w:val="top"/>
          </w:tcPr>
          <w:p>
            <w:r>
              <w:t>Useful and thematic</w:t>
            </w:r>
          </w:p>
        </w:tc>
        <w:tc>
          <w:tcPr>
            <w:tcW w:type="dxa" w:w="1440"/>
            <w:vAlign w:val="top"/>
          </w:tcPr>
          <w:p>
            <w:r>
              <w:t>Common–uncommon</w:t>
            </w:r>
          </w:p>
        </w:tc>
      </w:tr>
      <w:tr>
        <w:tc>
          <w:tcPr>
            <w:tcW w:type="dxa" w:w="1656"/>
            <w:vAlign w:val="top"/>
          </w:tcPr>
          <w:p>
            <w:r>
              <w:t>Resources</w:t>
            </w:r>
          </w:p>
        </w:tc>
        <w:tc>
          <w:tcPr>
            <w:tcW w:type="dxa" w:w="4320"/>
            <w:vAlign w:val="top"/>
          </w:tcPr>
          <w:p>
            <w:r>
              <w:t>Type Gems; Tumblestone; evolution materials; fossils; relic coins; rare drops</w:t>
            </w:r>
          </w:p>
        </w:tc>
        <w:tc>
          <w:tcPr>
            <w:tcW w:type="dxa" w:w="2880"/>
            <w:vAlign w:val="top"/>
          </w:tcPr>
          <w:p>
            <w:r>
              <w:t>Crafting/research</w:t>
            </w:r>
          </w:p>
        </w:tc>
        <w:tc>
          <w:tcPr>
            <w:tcW w:type="dxa" w:w="1440"/>
            <w:vAlign w:val="top"/>
          </w:tcPr>
          <w:p>
            <w:r>
              <w:t>Common–rare</w:t>
            </w:r>
          </w:p>
        </w:tc>
      </w:tr>
      <w:tr>
        <w:tc>
          <w:tcPr>
            <w:tcW w:type="dxa" w:w="1656"/>
            <w:vAlign w:val="top"/>
          </w:tcPr>
          <w:p>
            <w:r>
              <w:t>Research</w:t>
            </w:r>
          </w:p>
        </w:tc>
        <w:tc>
          <w:tcPr>
            <w:tcW w:type="dxa" w:w="4320"/>
            <w:vAlign w:val="top"/>
          </w:tcPr>
          <w:p>
            <w:r>
              <w:t>Pokédex entry; Move Dex knowledge; research credit; journal page; scan unlock; species clue</w:t>
            </w:r>
          </w:p>
        </w:tc>
        <w:tc>
          <w:tcPr>
            <w:tcW w:type="dxa" w:w="2880"/>
            <w:vAlign w:val="top"/>
          </w:tcPr>
          <w:p>
            <w:r>
              <w:t>Progress without inventory bloat</w:t>
            </w:r>
          </w:p>
        </w:tc>
        <w:tc>
          <w:tcPr>
            <w:tcW w:type="dxa" w:w="1440"/>
            <w:vAlign w:val="top"/>
          </w:tcPr>
          <w:p>
            <w:r>
              <w:t>Common–rare</w:t>
            </w:r>
          </w:p>
        </w:tc>
      </w:tr>
      <w:tr>
        <w:tc>
          <w:tcPr>
            <w:tcW w:type="dxa" w:w="1656"/>
            <w:vAlign w:val="top"/>
          </w:tcPr>
          <w:p>
            <w:r>
              <w:t>Cosmetics</w:t>
            </w:r>
          </w:p>
        </w:tc>
        <w:tc>
          <w:tcPr>
            <w:tcW w:type="dxa" w:w="4320"/>
            <w:vAlign w:val="top"/>
          </w:tcPr>
          <w:p>
            <w:r>
              <w:t>PC wallpaper; plaque; display item; decorative block; statue; particle effect; sound/cry unlock</w:t>
            </w:r>
          </w:p>
        </w:tc>
        <w:tc>
          <w:tcPr>
            <w:tcW w:type="dxa" w:w="2880"/>
            <w:vAlign w:val="top"/>
          </w:tcPr>
          <w:p>
            <w:r>
              <w:t>Prestige and personalization</w:t>
            </w:r>
          </w:p>
        </w:tc>
        <w:tc>
          <w:tcPr>
            <w:tcW w:type="dxa" w:w="1440"/>
            <w:vAlign w:val="top"/>
          </w:tcPr>
          <w:p>
            <w:r>
              <w:t>Uncommon–rare</w:t>
            </w:r>
          </w:p>
        </w:tc>
      </w:tr>
      <w:tr>
        <w:tc>
          <w:tcPr>
            <w:tcW w:type="dxa" w:w="1656"/>
            <w:vAlign w:val="top"/>
          </w:tcPr>
          <w:p>
            <w:r>
              <w:t>World change</w:t>
            </w:r>
          </w:p>
        </w:tc>
        <w:tc>
          <w:tcPr>
            <w:tcW w:type="dxa" w:w="4320"/>
            <w:vAlign w:val="top"/>
          </w:tcPr>
          <w:p>
            <w:r>
              <w:t>Restore a structure; unlock a habitat; improve a spawn pool; add a farm; open a route; activate a healing station</w:t>
            </w:r>
          </w:p>
        </w:tc>
        <w:tc>
          <w:tcPr>
            <w:tcW w:type="dxa" w:w="2880"/>
            <w:vAlign w:val="top"/>
          </w:tcPr>
          <w:p>
            <w:r>
              <w:t>Highest thematic value</w:t>
            </w:r>
          </w:p>
        </w:tc>
        <w:tc>
          <w:tcPr>
            <w:tcW w:type="dxa" w:w="1440"/>
            <w:vAlign w:val="top"/>
          </w:tcPr>
          <w:p>
            <w:r>
              <w:t>Major milestone</w:t>
            </w:r>
          </w:p>
        </w:tc>
      </w:tr>
      <w:tr>
        <w:tc>
          <w:tcPr>
            <w:tcW w:type="dxa" w:w="1656"/>
            <w:vAlign w:val="top"/>
          </w:tcPr>
          <w:p>
            <w:r>
              <w:t>Faction</w:t>
            </w:r>
          </w:p>
        </w:tc>
        <w:tc>
          <w:tcPr>
            <w:tcW w:type="dxa" w:w="4320"/>
            <w:vAlign w:val="top"/>
          </w:tcPr>
          <w:p>
            <w:r>
              <w:t>Reputation; faction rank; title; uniform/cosmetic; access to shop/training; faction mission</w:t>
            </w:r>
          </w:p>
        </w:tc>
        <w:tc>
          <w:tcPr>
            <w:tcW w:type="dxa" w:w="2880"/>
            <w:vAlign w:val="top"/>
          </w:tcPr>
          <w:p>
            <w:r>
              <w:t>Social progression</w:t>
            </w:r>
          </w:p>
        </w:tc>
        <w:tc>
          <w:tcPr>
            <w:tcW w:type="dxa" w:w="1440"/>
            <w:vAlign w:val="top"/>
          </w:tcPr>
          <w:p>
            <w:r>
              <w:t>Uncommon–rare</w:t>
            </w:r>
          </w:p>
        </w:tc>
      </w:tr>
      <w:tr>
        <w:tc>
          <w:tcPr>
            <w:tcW w:type="dxa" w:w="1656"/>
            <w:vAlign w:val="top"/>
          </w:tcPr>
          <w:p>
            <w:r>
              <w:t>Events</w:t>
            </w:r>
          </w:p>
        </w:tc>
        <w:tc>
          <w:tcPr>
            <w:tcW w:type="dxa" w:w="4320"/>
            <w:vAlign w:val="top"/>
          </w:tcPr>
          <w:p>
            <w:r>
              <w:t>Trigger a rally; tournament; migration; swarm; outbreak; festival; research expedition</w:t>
            </w:r>
          </w:p>
        </w:tc>
        <w:tc>
          <w:tcPr>
            <w:tcW w:type="dxa" w:w="2880"/>
            <w:vAlign w:val="top"/>
          </w:tcPr>
          <w:p>
            <w:r>
              <w:t>Reward is an experience</w:t>
            </w:r>
          </w:p>
        </w:tc>
        <w:tc>
          <w:tcPr>
            <w:tcW w:type="dxa" w:w="1440"/>
            <w:vAlign w:val="top"/>
          </w:tcPr>
          <w:p>
            <w:r>
              <w:t>Rare</w:t>
            </w:r>
          </w:p>
        </w:tc>
      </w:tr>
      <w:tr>
        <w:tc>
          <w:tcPr>
            <w:tcW w:type="dxa" w:w="1656"/>
            <w:vAlign w:val="top"/>
          </w:tcPr>
          <w:p>
            <w:r>
              <w:t>Traversal</w:t>
            </w:r>
          </w:p>
        </w:tc>
        <w:tc>
          <w:tcPr>
            <w:tcW w:type="dxa" w:w="4320"/>
            <w:vAlign w:val="top"/>
          </w:tcPr>
          <w:p>
            <w:r>
              <w:t>Rideable Pokémon access; riding style; riding upgrade; Aprijuice recipe; route shortcut</w:t>
            </w:r>
          </w:p>
        </w:tc>
        <w:tc>
          <w:tcPr>
            <w:tcW w:type="dxa" w:w="2880"/>
            <w:vAlign w:val="top"/>
          </w:tcPr>
          <w:p>
            <w:r>
              <w:t>Exploration progression</w:t>
            </w:r>
          </w:p>
        </w:tc>
        <w:tc>
          <w:tcPr>
            <w:tcW w:type="dxa" w:w="1440"/>
            <w:vAlign w:val="top"/>
          </w:tcPr>
          <w:p>
            <w:r>
              <w:t>Uncommon–rare</w:t>
            </w:r>
          </w:p>
        </w:tc>
      </w:tr>
      <w:tr>
        <w:tc>
          <w:tcPr>
            <w:tcW w:type="dxa" w:w="1656"/>
            <w:vAlign w:val="top"/>
          </w:tcPr>
          <w:p>
            <w:r>
              <w:t>Knowledge</w:t>
            </w:r>
          </w:p>
        </w:tc>
        <w:tc>
          <w:tcPr>
            <w:tcW w:type="dxa" w:w="4320"/>
            <w:vAlign w:val="top"/>
          </w:tcPr>
          <w:p>
            <w:r>
              <w:t>Recipe; crafting recipe; TM recipe; spawn clue; habitat clue; evolution clue; hidden mechanic disclosure</w:t>
            </w:r>
          </w:p>
        </w:tc>
        <w:tc>
          <w:tcPr>
            <w:tcW w:type="dxa" w:w="2880"/>
            <w:vAlign w:val="top"/>
          </w:tcPr>
          <w:p>
            <w:r>
              <w:t>Discovery-focused reward</w:t>
            </w:r>
          </w:p>
        </w:tc>
        <w:tc>
          <w:tcPr>
            <w:tcW w:type="dxa" w:w="1440"/>
            <w:vAlign w:val="top"/>
          </w:tcPr>
          <w:p>
            <w:r>
              <w:t>Uncommon</w:t>
            </w:r>
          </w:p>
        </w:tc>
      </w:tr>
      <w:tr>
        <w:tc>
          <w:tcPr>
            <w:tcW w:type="dxa" w:w="1656"/>
            <w:vAlign w:val="top"/>
          </w:tcPr>
          <w:p>
            <w:r>
              <w:t>Storage/display</w:t>
            </w:r>
          </w:p>
        </w:tc>
        <w:tc>
          <w:tcPr>
            <w:tcW w:type="dxa" w:w="4320"/>
            <w:vAlign w:val="top"/>
          </w:tcPr>
          <w:p>
            <w:r>
              <w:t>PC box wallpaper; box unlock; display case; occupied-ball display; championship pedestal; trophy</w:t>
            </w:r>
          </w:p>
        </w:tc>
        <w:tc>
          <w:tcPr>
            <w:tcW w:type="dxa" w:w="2880"/>
            <w:vAlign w:val="top"/>
          </w:tcPr>
          <w:p>
            <w:r>
              <w:t>Collection prestige</w:t>
            </w:r>
          </w:p>
        </w:tc>
        <w:tc>
          <w:tcPr>
            <w:tcW w:type="dxa" w:w="1440"/>
            <w:vAlign w:val="top"/>
          </w:tcPr>
          <w:p>
            <w:r>
              <w:t>Uncommon–rare</w:t>
            </w:r>
          </w:p>
        </w:tc>
      </w:tr>
      <w:tr>
        <w:tc>
          <w:tcPr>
            <w:tcW w:type="dxa" w:w="1656"/>
            <w:vAlign w:val="top"/>
          </w:tcPr>
          <w:p>
            <w:r>
              <w:t>Social/multiplayer</w:t>
            </w:r>
          </w:p>
        </w:tc>
        <w:tc>
          <w:tcPr>
            <w:tcW w:type="dxa" w:w="4320"/>
            <w:vAlign w:val="top"/>
          </w:tcPr>
          <w:p>
            <w:r>
              <w:t>Trade token; team tournament ticket; communal restoration credit; shared event unlock</w:t>
            </w:r>
          </w:p>
        </w:tc>
        <w:tc>
          <w:tcPr>
            <w:tcW w:type="dxa" w:w="2880"/>
            <w:vAlign w:val="top"/>
          </w:tcPr>
          <w:p>
            <w:r>
              <w:t>Server/community reward</w:t>
            </w:r>
          </w:p>
        </w:tc>
        <w:tc>
          <w:tcPr>
            <w:tcW w:type="dxa" w:w="1440"/>
            <w:vAlign w:val="top"/>
          </w:tcPr>
          <w:p>
            <w:r>
              <w:t>Uncommon</w:t>
            </w:r>
          </w:p>
        </w:tc>
      </w:tr>
      <w:tr>
        <w:tc>
          <w:tcPr>
            <w:tcW w:type="dxa" w:w="1656"/>
            <w:vAlign w:val="top"/>
          </w:tcPr>
          <w:p>
            <w:r>
              <w:t>Narrative</w:t>
            </w:r>
          </w:p>
        </w:tc>
        <w:tc>
          <w:tcPr>
            <w:tcW w:type="dxa" w:w="4320"/>
            <w:vAlign w:val="top"/>
          </w:tcPr>
          <w:p>
            <w:r>
              <w:t>Journal entry; memory; dialogue branch; historical record; NPC trust; legendary recognition clue</w:t>
            </w:r>
          </w:p>
        </w:tc>
        <w:tc>
          <w:tcPr>
            <w:tcW w:type="dxa" w:w="2880"/>
            <w:vAlign w:val="top"/>
          </w:tcPr>
          <w:p>
            <w:r>
              <w:t>Story progression</w:t>
            </w:r>
          </w:p>
        </w:tc>
        <w:tc>
          <w:tcPr>
            <w:tcW w:type="dxa" w:w="1440"/>
            <w:vAlign w:val="top"/>
          </w:tcPr>
          <w:p>
            <w:r>
              <w:t>Rare–major</w:t>
            </w:r>
          </w:p>
        </w:tc>
      </w:tr>
      <w:tr>
        <w:tc>
          <w:tcPr>
            <w:tcW w:type="dxa" w:w="1656"/>
            <w:vAlign w:val="top"/>
          </w:tcPr>
          <w:p>
            <w:r>
              <w:t>Resonance / ER</w:t>
            </w:r>
          </w:p>
        </w:tc>
        <w:tc>
          <w:tcPr>
            <w:tcW w:type="dxa" w:w="4320"/>
            <w:vAlign w:val="top"/>
          </w:tcPr>
          <w:p>
            <w:r>
              <w:t>Affinity Fragment; Liquid Affinity; Type Gem treatment; Resonance Heart progress; Resonance Observation data; Resonance Mark</w:t>
            </w:r>
          </w:p>
        </w:tc>
        <w:tc>
          <w:tcPr>
            <w:tcW w:type="dxa" w:w="2880"/>
            <w:vAlign w:val="top"/>
          </w:tcPr>
          <w:p>
            <w:r>
              <w:t>Core custom progression</w:t>
            </w:r>
          </w:p>
        </w:tc>
        <w:tc>
          <w:tcPr>
            <w:tcW w:type="dxa" w:w="1440"/>
            <w:vAlign w:val="top"/>
          </w:tcPr>
          <w:p>
            <w:r>
              <w:t>Uncommon–rare</w:t>
            </w:r>
          </w:p>
        </w:tc>
      </w:tr>
    </w:tbl>
    <w:p>
      <w:pPr>
        <w:pStyle w:val="Heading2"/>
      </w:pPr>
      <w:r>
        <w:t>7.1 Especially strong ER reward ideas</w:t>
      </w:r>
    </w:p>
    <w:p>
      <w:pPr>
        <w:pStyle w:val="ListBullet"/>
      </w:pPr>
      <w:r>
        <w:t>Restoration reward: the restored area itself becomes the reward — new Pokémon, flora, NPCs, shops, routes or structures appear.</w:t>
      </w:r>
    </w:p>
    <w:p>
      <w:pPr>
        <w:pStyle w:val="ListBullet"/>
      </w:pPr>
      <w:r>
        <w:t>Habitat unlock: completing a restoration chain unlocks a native Cobblemon Habitat structure or a new habitat population.</w:t>
      </w:r>
    </w:p>
    <w:p>
      <w:pPr>
        <w:pStyle w:val="ListBullet"/>
      </w:pPr>
      <w:r>
        <w:t>PC wallpaper: each major restored biome, faction, legendary domain or research milestone unlocks a themed wallpaper.</w:t>
      </w:r>
    </w:p>
    <w:p>
      <w:pPr>
        <w:pStyle w:val="ListBullet"/>
      </w:pPr>
      <w:r>
        <w:t>Research specimen: a guaranteed encounter with a species needed to continue a research question, rather than a generic loot chest.</w:t>
      </w:r>
    </w:p>
    <w:p>
      <w:pPr>
        <w:pStyle w:val="ListBullet"/>
      </w:pPr>
      <w:r>
        <w:t>Mark reward: a custom ER mark such as a restoration/provenance mark, provided it does not replace or corrupt Cobblemon's native mark system.</w:t>
      </w:r>
    </w:p>
    <w:p>
      <w:pPr>
        <w:pStyle w:val="ListBullet"/>
      </w:pPr>
      <w:r>
        <w:t>Event ticket: unlock a Pokémon rally, fishing tournament, Alpha migration, archaeology expedition, battle festival or ecological phenomenon.</w:t>
      </w:r>
    </w:p>
    <w:p>
      <w:pPr>
        <w:pStyle w:val="ListBullet"/>
      </w:pPr>
      <w:r>
        <w:t>Food recipe: a regional dish or restorative recipe tied to the place where it was discovered.</w:t>
      </w:r>
    </w:p>
    <w:p>
      <w:pPr>
        <w:pStyle w:val="ListBullet"/>
      </w:pPr>
      <w:r>
        <w:t>Resonance treatment: instead of giving a finished overpowered item, reward the ability/material needed to attune an existing item.</w:t>
      </w:r>
    </w:p>
    <w:p>
      <w:pPr>
        <w:pStyle w:val="ListBullet"/>
      </w:pPr>
      <w:r>
        <w:t>Display reward: plaque, fossil display, Pokémon portrait, PC wallpaper, trophy, pedestal, memorial or championship record.</w:t>
      </w:r>
    </w:p>
    <w:p>
      <w:pPr>
        <w:pStyle w:val="ListBullet"/>
      </w:pPr>
      <w:r>
        <w:t>Access reward: faction laboratory, Ranger outpost, research center, forge, habitat station, gym, battle tower or restoration workshop.</w:t>
      </w:r>
    </w:p>
    <w:p>
      <w:pPr>
        <w:pStyle w:val="ListBullet"/>
      </w:pPr>
      <w:r>
        <w:t>Knowledge reward: a new spawn clue, evolution clue, Move Dex entry, legendary-domain clue or ecological observation.</w:t>
      </w:r>
    </w:p>
    <w:p>
      <w:pPr>
        <w:pStyle w:val="ListBullet"/>
      </w:pPr>
      <w:r>
        <w:t>Pokémon reward with a story: a rescued, adopted, relocated or specially marked Pokémon rather than a random 'loot Pokémon'.</w:t>
      </w:r>
    </w:p>
    <w:p>
      <w:pPr>
        <w:pStyle w:val="ListBullet"/>
      </w:pPr>
      <w:r>
        <w:t>Cosmetic transformation: restore an existing object rather than hand out another object — e.g. ruined station becomes functional.</w:t>
      </w:r>
    </w:p>
    <w:p>
      <w:pPr>
        <w:pStyle w:val="ListBullet"/>
      </w:pPr>
      <w:r>
        <w:t>Community reward: a multiplayer restoration completion changes the shared world for everyone while personal rewards remain individual.</w:t>
      </w:r>
    </w:p>
    <w:p>
      <w:pPr>
        <w:pStyle w:val="ListBullet"/>
      </w:pPr>
      <w:r>
        <w:t>Negative-to-positive reversal: purifying a corrupted area can convert a dangerous encounter table into a healthy rare-spawn table.</w:t>
      </w:r>
    </w:p>
    <w:p>
      <w:pPr>
        <w:pStyle w:val="Heading2"/>
      </w:pPr>
      <w:r>
        <w:t>7.2 Reward categories to avoid overusing</w:t>
      </w:r>
    </w:p>
    <w:p>
      <w:pPr>
        <w:pStyle w:val="ListBullet"/>
      </w:pPr>
      <w:r>
        <w:t>Flat currency as the default reward for every quest.</w:t>
      </w:r>
    </w:p>
    <w:p>
      <w:pPr>
        <w:pStyle w:val="ListBullet"/>
      </w:pPr>
      <w:r>
        <w:t>Permanent percentage stat boosts with no tradeoff.</w:t>
      </w:r>
    </w:p>
    <w:p>
      <w:pPr>
        <w:pStyle w:val="ListBullet"/>
      </w:pPr>
      <w:r>
        <w:t>Universal catch-rate increases that make specialized balls obsolete.</w:t>
      </w:r>
    </w:p>
    <w:p>
      <w:pPr>
        <w:pStyle w:val="ListBullet"/>
      </w:pPr>
      <w:r>
        <w:t>Random loot crates as the primary legendary/research reward.</w:t>
      </w:r>
    </w:p>
    <w:p>
      <w:pPr>
        <w:pStyle w:val="ListBullet"/>
      </w:pPr>
      <w:r>
        <w:t>Endless stacks of generic materials for story milestones.</w:t>
      </w:r>
    </w:p>
    <w:p>
      <w:pPr>
        <w:pStyle w:val="ListBullet"/>
      </w:pPr>
      <w:r>
        <w:t>Rewards that force every player into the same build.</w:t>
      </w:r>
    </w:p>
    <w:p>
      <w:pPr>
        <w:pStyle w:val="ListBullet"/>
      </w:pPr>
      <w:r>
        <w:t>Multiple new meters/currencies that exist only to justify rewards.</w:t>
      </w:r>
    </w:p>
    <w:p>
      <w:pPr>
        <w:pStyle w:val="Heading1"/>
      </w:pPr>
      <w:r>
        <w:t>8. What Cobblemon Gives ER for Free vs. What ER Still Needs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ER requirement</w:t>
            </w:r>
          </w:p>
        </w:tc>
        <w:tc>
          <w:tcPr>
            <w:tcW w:type="dxa" w:w="3360"/>
            <w:vAlign w:val="center"/>
          </w:tcPr>
          <w:p>
            <w:r>
              <w:rPr>
                <w:b/>
              </w:rPr>
              <w:t>Native Cobblemon support</w:t>
            </w:r>
          </w:p>
        </w:tc>
        <w:tc>
          <w:tcPr>
            <w:tcW w:type="dxa" w:w="3360"/>
            <w:vAlign w:val="center"/>
          </w:tcPr>
          <w:p>
            <w:r>
              <w:rPr>
                <w:b/>
              </w:rPr>
              <w:t>Custom ER layer still needed</w:t>
            </w:r>
          </w:p>
        </w:tc>
      </w:tr>
      <w:tr>
        <w:tc>
          <w:tcPr>
            <w:tcW w:type="dxa" w:w="3360"/>
            <w:vAlign w:val="top"/>
          </w:tcPr>
          <w:p>
            <w:r>
              <w:t>18 World Affinities</w:t>
            </w:r>
          </w:p>
        </w:tc>
        <w:tc>
          <w:tcPr>
            <w:tcW w:type="dxa" w:w="3360"/>
            <w:vAlign w:val="top"/>
          </w:tcPr>
          <w:p>
            <w:r>
              <w:t>Type system, Type Gems, spawning conditions, species data</w:t>
            </w:r>
          </w:p>
        </w:tc>
        <w:tc>
          <w:tcPr>
            <w:tcW w:type="dxa" w:w="3360"/>
            <w:vAlign w:val="top"/>
          </w:tcPr>
          <w:p>
            <w:r>
              <w:t>Affinity values, progression, relationships and world-state logic.</w:t>
            </w:r>
          </w:p>
        </w:tc>
      </w:tr>
      <w:tr>
        <w:tc>
          <w:tcPr>
            <w:tcW w:type="dxa" w:w="3360"/>
            <w:vAlign w:val="top"/>
          </w:tcPr>
          <w:p>
            <w:r>
              <w:t>Ecological Balance</w:t>
            </w:r>
          </w:p>
        </w:tc>
        <w:tc>
          <w:tcPr>
            <w:tcW w:type="dxa" w:w="3360"/>
            <w:vAlign w:val="top"/>
          </w:tcPr>
          <w:p>
            <w:r>
              <w:t>Herds, AI, habitats, spawn pools, food, pastures</w:t>
            </w:r>
          </w:p>
        </w:tc>
        <w:tc>
          <w:tcPr>
            <w:tcW w:type="dxa" w:w="3360"/>
            <w:vAlign w:val="top"/>
          </w:tcPr>
          <w:p>
            <w:r>
              <w:t>Higher-level balance model linking populations to restoration.</w:t>
            </w:r>
          </w:p>
        </w:tc>
      </w:tr>
      <w:tr>
        <w:tc>
          <w:tcPr>
            <w:tcW w:type="dxa" w:w="3360"/>
            <w:vAlign w:val="top"/>
          </w:tcPr>
          <w:p>
            <w:r>
              <w:t>Biodiversity/Population Health</w:t>
            </w:r>
          </w:p>
        </w:tc>
        <w:tc>
          <w:tcPr>
            <w:tcW w:type="dxa" w:w="3360"/>
            <w:vAlign w:val="top"/>
          </w:tcPr>
          <w:p>
            <w:r>
              <w:t>Species, spawn pools, habitats, herds</w:t>
            </w:r>
          </w:p>
        </w:tc>
        <w:tc>
          <w:tcPr>
            <w:tcW w:type="dxa" w:w="3360"/>
            <w:vAlign w:val="top"/>
          </w:tcPr>
          <w:p>
            <w:r>
              <w:t>Population health calculations and restoration feedback.</w:t>
            </w:r>
          </w:p>
        </w:tc>
      </w:tr>
      <w:tr>
        <w:tc>
          <w:tcPr>
            <w:tcW w:type="dxa" w:w="3360"/>
            <w:vAlign w:val="top"/>
          </w:tcPr>
          <w:p>
            <w:r>
              <w:t>World Health</w:t>
            </w:r>
          </w:p>
        </w:tc>
        <w:tc>
          <w:tcPr>
            <w:tcW w:type="dxa" w:w="3360"/>
            <w:vAlign w:val="top"/>
          </w:tcPr>
          <w:p>
            <w:r>
              <w:t>Structures, spawning, NPCs, crops, world state</w:t>
            </w:r>
          </w:p>
        </w:tc>
        <w:tc>
          <w:tcPr>
            <w:tcW w:type="dxa" w:w="3360"/>
            <w:vAlign w:val="top"/>
          </w:tcPr>
          <w:p>
            <w:r>
              <w:t>Global restoration state and presentation.</w:t>
            </w:r>
          </w:p>
        </w:tc>
      </w:tr>
      <w:tr>
        <w:tc>
          <w:tcPr>
            <w:tcW w:type="dxa" w:w="3360"/>
            <w:vAlign w:val="top"/>
          </w:tcPr>
          <w:p>
            <w:r>
              <w:t>Trainer Affinity</w:t>
            </w:r>
          </w:p>
        </w:tc>
        <w:tc>
          <w:tcPr>
            <w:tcW w:type="dxa" w:w="3360"/>
            <w:vAlign w:val="top"/>
          </w:tcPr>
          <w:p>
            <w:r>
              <w:t>Friendship, marks, statistics, interactions</w:t>
            </w:r>
          </w:p>
        </w:tc>
        <w:tc>
          <w:tcPr>
            <w:tcW w:type="dxa" w:w="3360"/>
            <w:vAlign w:val="top"/>
          </w:tcPr>
          <w:p>
            <w:r>
              <w:t>Player-specific affinity model.</w:t>
            </w:r>
          </w:p>
        </w:tc>
      </w:tr>
      <w:tr>
        <w:tc>
          <w:tcPr>
            <w:tcW w:type="dxa" w:w="3360"/>
            <w:vAlign w:val="top"/>
          </w:tcPr>
          <w:p>
            <w:r>
              <w:t>Distorted Pokémon</w:t>
            </w:r>
          </w:p>
        </w:tc>
        <w:tc>
          <w:tcPr>
            <w:tcW w:type="dxa" w:w="3360"/>
            <w:vAlign w:val="top"/>
          </w:tcPr>
          <w:p>
            <w:r>
              <w:t>Forms/aspects/species additions/spawn data</w:t>
            </w:r>
          </w:p>
        </w:tc>
        <w:tc>
          <w:tcPr>
            <w:tcW w:type="dxa" w:w="3360"/>
            <w:vAlign w:val="top"/>
          </w:tcPr>
          <w:p>
            <w:r>
              <w:t>ER anomaly logic and ecological transformation rules.</w:t>
            </w:r>
          </w:p>
        </w:tc>
      </w:tr>
      <w:tr>
        <w:tc>
          <w:tcPr>
            <w:tcW w:type="dxa" w:w="3360"/>
            <w:vAlign w:val="top"/>
          </w:tcPr>
          <w:p>
            <w:r>
              <w:t>Alpha Pokémon</w:t>
            </w:r>
          </w:p>
        </w:tc>
        <w:tc>
          <w:tcPr>
            <w:tcW w:type="dxa" w:w="3360"/>
            <w:vAlign w:val="top"/>
          </w:tcPr>
          <w:p>
            <w:r>
              <w:t>Native 1.8.0 system</w:t>
            </w:r>
          </w:p>
        </w:tc>
        <w:tc>
          <w:tcPr>
            <w:tcW w:type="dxa" w:w="3360"/>
            <w:vAlign w:val="top"/>
          </w:tcPr>
          <w:p>
            <w:r>
              <w:t>ER can use Alphas as natural exceptional ecology without rebuilding them.</w:t>
            </w:r>
          </w:p>
        </w:tc>
      </w:tr>
      <w:tr>
        <w:tc>
          <w:tcPr>
            <w:tcW w:type="dxa" w:w="3360"/>
            <w:vAlign w:val="top"/>
          </w:tcPr>
          <w:p>
            <w:r>
              <w:t>Fusion/Fractured/Shadow</w:t>
            </w:r>
          </w:p>
        </w:tc>
        <w:tc>
          <w:tcPr>
            <w:tcW w:type="dxa" w:w="3360"/>
            <w:vAlign w:val="top"/>
          </w:tcPr>
          <w:p>
            <w:r>
              <w:t>Data-driven Pokémon aspects/species additions and events provide technical hooks</w:t>
            </w:r>
          </w:p>
        </w:tc>
        <w:tc>
          <w:tcPr>
            <w:tcW w:type="dxa" w:w="3360"/>
            <w:vAlign w:val="top"/>
          </w:tcPr>
          <w:p>
            <w:r>
              <w:t>Actual synthesis system, outcomes, corruption rules and UI.</w:t>
            </w:r>
          </w:p>
        </w:tc>
      </w:tr>
      <w:tr>
        <w:tc>
          <w:tcPr>
            <w:tcW w:type="dxa" w:w="3360"/>
            <w:vAlign w:val="top"/>
          </w:tcPr>
          <w:p>
            <w:r>
              <w:t>Resonance Aura</w:t>
            </w:r>
          </w:p>
        </w:tc>
        <w:tc>
          <w:tcPr>
            <w:tcW w:type="dxa" w:w="3360"/>
            <w:vAlign w:val="top"/>
          </w:tcPr>
          <w:p>
            <w:r>
              <w:t>Molang, particles, Pokémon/entity data, observation hooks</w:t>
            </w:r>
          </w:p>
        </w:tc>
        <w:tc>
          <w:tcPr>
            <w:tcW w:type="dxa" w:w="3360"/>
            <w:vAlign w:val="top"/>
          </w:tcPr>
          <w:p>
            <w:r>
              <w:t>ER's conceptual Aura/observation layer.</w:t>
            </w:r>
          </w:p>
        </w:tc>
      </w:tr>
      <w:tr>
        <w:tc>
          <w:tcPr>
            <w:tcW w:type="dxa" w:w="3360"/>
            <w:vAlign w:val="top"/>
          </w:tcPr>
          <w:p>
            <w:r>
              <w:t>Legendary Recognition</w:t>
            </w:r>
          </w:p>
        </w:tc>
        <w:tc>
          <w:tcPr>
            <w:tcW w:type="dxa" w:w="3360"/>
            <w:vAlign w:val="top"/>
          </w:tcPr>
          <w:p>
            <w:r>
              <w:t>Legendary species, domains must be custom</w:t>
            </w:r>
          </w:p>
        </w:tc>
        <w:tc>
          <w:tcPr>
            <w:tcW w:type="dxa" w:w="3360"/>
            <w:vAlign w:val="top"/>
          </w:tcPr>
          <w:p>
            <w:r>
              <w:t>Eligibility/recognition weighting and narrative progression.</w:t>
            </w:r>
          </w:p>
        </w:tc>
      </w:tr>
      <w:tr>
        <w:tc>
          <w:tcPr>
            <w:tcW w:type="dxa" w:w="3360"/>
            <w:vAlign w:val="top"/>
          </w:tcPr>
          <w:p>
            <w:r>
              <w:t>Research</w:t>
            </w:r>
          </w:p>
        </w:tc>
        <w:tc>
          <w:tcPr>
            <w:tcW w:type="dxa" w:w="3360"/>
            <w:vAlign w:val="top"/>
          </w:tcPr>
          <w:p>
            <w:r>
              <w:t>Pokédex, Move Dex, stats, scans, fossils, marks, commands/events</w:t>
            </w:r>
          </w:p>
        </w:tc>
        <w:tc>
          <w:tcPr>
            <w:tcW w:type="dxa" w:w="3360"/>
            <w:vAlign w:val="top"/>
          </w:tcPr>
          <w:p>
            <w:r>
              <w:t>ER research questions, journal, investigation chains.</w:t>
            </w:r>
          </w:p>
        </w:tc>
      </w:tr>
      <w:tr>
        <w:tc>
          <w:tcPr>
            <w:tcW w:type="dxa" w:w="3360"/>
            <w:vAlign w:val="top"/>
          </w:tcPr>
          <w:p>
            <w:r>
              <w:t>Restoration events</w:t>
            </w:r>
          </w:p>
        </w:tc>
        <w:tc>
          <w:tcPr>
            <w:tcW w:type="dxa" w:w="3360"/>
            <w:vAlign w:val="top"/>
          </w:tcPr>
          <w:p>
            <w:r>
              <w:t>Structures, NPCs, spawn rules, habitats, loot</w:t>
            </w:r>
          </w:p>
        </w:tc>
        <w:tc>
          <w:tcPr>
            <w:tcW w:type="dxa" w:w="3360"/>
            <w:vAlign w:val="top"/>
          </w:tcPr>
          <w:p>
            <w:r>
              <w:t>Restoration engine that changes those systems in response to progress.</w:t>
            </w:r>
          </w:p>
        </w:tc>
      </w:tr>
    </w:tbl>
    <w:p>
      <w:pPr>
        <w:pStyle w:val="Heading1"/>
      </w:pPr>
      <w:r>
        <w:t>9. Reimplementation Priorities After This Audit</w:t>
      </w:r>
    </w:p>
    <w:p>
      <w:pPr>
        <w:pStyle w:val="ListBullet"/>
      </w:pPr>
      <w:r>
        <w:t>Do not recreate a native Cobblemon feature merely because it appeared on an older ER brainstorm list. First ask whether 1.8.0 already supplies it.</w:t>
      </w:r>
    </w:p>
    <w:p>
      <w:pPr>
        <w:pStyle w:val="ListBullet"/>
      </w:pPr>
      <w:r>
        <w:t>Use native Type Gems, habitats, marks, PC wallpapers, riding, fishing, cooking and AI as building blocks.</w:t>
      </w:r>
    </w:p>
    <w:p>
      <w:pPr>
        <w:pStyle w:val="ListBullet"/>
      </w:pPr>
      <w:r>
        <w:t>Build ER primarily as a data/event/spawn layer around Cobblemon.</w:t>
      </w:r>
    </w:p>
    <w:p>
      <w:pPr>
        <w:pStyle w:val="ListBullet"/>
      </w:pPr>
      <w:r>
        <w:t>Use spawn rules and spawn conditions as the primary technical interface for World Affinity-driven population changes.</w:t>
      </w:r>
    </w:p>
    <w:p>
      <w:pPr>
        <w:pStyle w:val="ListBullet"/>
      </w:pPr>
      <w:r>
        <w:t>Use Habitat Blocks/structures for discrete restoration sites and major biodiversity milestones.</w:t>
      </w:r>
    </w:p>
    <w:p>
      <w:pPr>
        <w:pStyle w:val="ListBullet"/>
      </w:pPr>
      <w:r>
        <w:t>Use NPC party pools, compositions and dialogue for factions, researchers, Rangers and event hosts.</w:t>
      </w:r>
    </w:p>
    <w:p>
      <w:pPr>
        <w:pStyle w:val="ListBullet"/>
      </w:pPr>
      <w:r>
        <w:t>Use PC wallpapers, marks, plaques, display cases and world changes as non-power rewards.</w:t>
      </w:r>
    </w:p>
    <w:p>
      <w:pPr>
        <w:pStyle w:val="ListBullet"/>
      </w:pPr>
      <w:r>
        <w:t>Use Type Gems as the benchmark against which every new ER material must prove its distinct purpose.</w:t>
      </w:r>
    </w:p>
    <w:p>
      <w:pPr>
        <w:pStyle w:val="ListBullet"/>
      </w:pPr>
      <w:r>
        <w:t>Use native Alpha Pokémon as the natural 'exceptional population' state instead of inventing a second Alpha system.</w:t>
      </w:r>
    </w:p>
    <w:p>
      <w:pPr>
        <w:pStyle w:val="ListBullet"/>
      </w:pPr>
      <w:r>
        <w:t>Keep Fusion/Fractured/Shadow as custom ER systems because Cobblemon's current native features do not provide that complete synthesis/corruption architecture.</w:t>
      </w:r>
    </w:p>
    <w:p>
      <w:pPr>
        <w:pStyle w:val="ListBullet"/>
      </w:pPr>
      <w:r>
        <w:t>Keep breeding, where not fully implemented as a survival feature, out of assumptions until verified in the exact 1.8.0 build and desired sidemod stack.</w:t>
      </w:r>
    </w:p>
    <w:p>
      <w:pPr>
        <w:pStyle w:val="ListBullet"/>
      </w:pPr>
      <w:r>
        <w:t>Treat developer APIs as part of the pack's architecture, not merely technical trivia.</w:t>
      </w:r>
    </w:p>
    <w:p>
      <w:pPr>
        <w:pStyle w:val="Heading1"/>
      </w:pPr>
      <w:r>
        <w:t>10. Historical Features Most Worth Reusing in 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Feature lineage</w:t>
            </w:r>
          </w:p>
        </w:tc>
        <w:tc>
          <w:tcPr>
            <w:tcW w:type="dxa" w:w="3360"/>
            <w:vAlign w:val="center"/>
          </w:tcPr>
          <w:p>
            <w:r>
              <w:rPr>
                <w:b/>
              </w:rPr>
              <w:t>Why it matters now</w:t>
            </w:r>
          </w:p>
        </w:tc>
        <w:tc>
          <w:tcPr>
            <w:tcW w:type="dxa" w:w="3360"/>
            <w:vAlign w:val="center"/>
          </w:tcPr>
          <w:p>
            <w:r>
              <w:rPr>
                <w:b/>
              </w:rPr>
              <w:t>Recommended ER treatment</w:t>
            </w:r>
          </w:p>
        </w:tc>
      </w:tr>
      <w:tr>
        <w:tc>
          <w:tcPr>
            <w:tcW w:type="dxa" w:w="3360"/>
            <w:vAlign w:val="top"/>
          </w:tcPr>
          <w:p>
            <w:r>
              <w:t>Pasture Blocks</w:t>
            </w:r>
          </w:p>
        </w:tc>
        <w:tc>
          <w:tcPr>
            <w:tcW w:type="dxa" w:w="3360"/>
            <w:vAlign w:val="top"/>
          </w:tcPr>
          <w:p>
            <w:r>
              <w:t>Native physical Pokémon ecology.</w:t>
            </w:r>
          </w:p>
        </w:tc>
        <w:tc>
          <w:tcPr>
            <w:tcW w:type="dxa" w:w="3360"/>
            <w:vAlign w:val="top"/>
          </w:tcPr>
          <w:p>
            <w:r>
              <w:t>Keep and expand through restoration zones.</w:t>
            </w:r>
          </w:p>
        </w:tc>
      </w:tr>
      <w:tr>
        <w:tc>
          <w:tcPr>
            <w:tcW w:type="dxa" w:w="3360"/>
            <w:vAlign w:val="top"/>
          </w:tcPr>
          <w:p>
            <w:r>
              <w:t>Pokédex → Move Dex</w:t>
            </w:r>
          </w:p>
        </w:tc>
        <w:tc>
          <w:tcPr>
            <w:tcW w:type="dxa" w:w="3360"/>
            <w:vAlign w:val="top"/>
          </w:tcPr>
          <w:p>
            <w:r>
              <w:t>Turns collection into knowledge.</w:t>
            </w:r>
          </w:p>
        </w:tc>
        <w:tc>
          <w:tcPr>
            <w:tcW w:type="dxa" w:w="3360"/>
            <w:vAlign w:val="top"/>
          </w:tcPr>
          <w:p>
            <w:r>
              <w:t>Use as the backbone for Researcher progression.</w:t>
            </w:r>
          </w:p>
        </w:tc>
      </w:tr>
      <w:tr>
        <w:tc>
          <w:tcPr>
            <w:tcW w:type="dxa" w:w="3360"/>
            <w:vAlign w:val="top"/>
          </w:tcPr>
          <w:p>
            <w:r>
              <w:t>Type Gems</w:t>
            </w:r>
          </w:p>
        </w:tc>
        <w:tc>
          <w:tcPr>
            <w:tcW w:type="dxa" w:w="3360"/>
            <w:vAlign w:val="top"/>
          </w:tcPr>
          <w:p>
            <w:r>
              <w:t>Now world-generated and used by TMs.</w:t>
            </w:r>
          </w:p>
        </w:tc>
        <w:tc>
          <w:tcPr>
            <w:tcW w:type="dxa" w:w="3360"/>
            <w:vAlign w:val="top"/>
          </w:tcPr>
          <w:p>
            <w:r>
              <w:t>Integrate into C.E.R. Material Science; avoid redundant duplicate gem systems.</w:t>
            </w:r>
          </w:p>
        </w:tc>
      </w:tr>
      <w:tr>
        <w:tc>
          <w:tcPr>
            <w:tcW w:type="dxa" w:w="3360"/>
            <w:vAlign w:val="top"/>
          </w:tcPr>
          <w:p>
            <w:r>
              <w:t>Resurrection Machine</w:t>
            </w:r>
          </w:p>
        </w:tc>
        <w:tc>
          <w:tcPr>
            <w:tcW w:type="dxa" w:w="3360"/>
            <w:vAlign w:val="top"/>
          </w:tcPr>
          <w:p>
            <w:r>
              <w:t>Already models a multi-block restoration procedure.</w:t>
            </w:r>
          </w:p>
        </w:tc>
        <w:tc>
          <w:tcPr>
            <w:tcW w:type="dxa" w:w="3360"/>
            <w:vAlign w:val="top"/>
          </w:tcPr>
          <w:p>
            <w:r>
              <w:t>Use as a conceptual template for Resonance restoration machinery.</w:t>
            </w:r>
          </w:p>
        </w:tc>
      </w:tr>
      <w:tr>
        <w:tc>
          <w:tcPr>
            <w:tcW w:type="dxa" w:w="3360"/>
            <w:vAlign w:val="top"/>
          </w:tcPr>
          <w:p>
            <w:r>
              <w:t>PC Wallpapers</w:t>
            </w:r>
          </w:p>
        </w:tc>
        <w:tc>
          <w:tcPr>
            <w:tcW w:type="dxa" w:w="3360"/>
            <w:vAlign w:val="top"/>
          </w:tcPr>
          <w:p>
            <w:r>
              <w:t>Native unlockable cosmetic progression.</w:t>
            </w:r>
          </w:p>
        </w:tc>
        <w:tc>
          <w:tcPr>
            <w:tcW w:type="dxa" w:w="3360"/>
            <w:vAlign w:val="top"/>
          </w:tcPr>
          <w:p>
            <w:r>
              <w:t>Make restoration milestones a major wallpaper reward track.</w:t>
            </w:r>
          </w:p>
        </w:tc>
      </w:tr>
      <w:tr>
        <w:tc>
          <w:tcPr>
            <w:tcW w:type="dxa" w:w="3360"/>
            <w:vAlign w:val="top"/>
          </w:tcPr>
          <w:p>
            <w:r>
              <w:t>Marks</w:t>
            </w:r>
          </w:p>
        </w:tc>
        <w:tc>
          <w:tcPr>
            <w:tcW w:type="dxa" w:w="3360"/>
            <w:vAlign w:val="top"/>
          </w:tcPr>
          <w:p>
            <w:r>
              <w:t>Native provenance/identity system.</w:t>
            </w:r>
          </w:p>
        </w:tc>
        <w:tc>
          <w:tcPr>
            <w:tcW w:type="dxa" w:w="3360"/>
            <w:vAlign w:val="top"/>
          </w:tcPr>
          <w:p>
            <w:r>
              <w:t>Use for story and achievement rewards; avoid replacing native marks.</w:t>
            </w:r>
          </w:p>
        </w:tc>
      </w:tr>
      <w:tr>
        <w:tc>
          <w:tcPr>
            <w:tcW w:type="dxa" w:w="3360"/>
            <w:vAlign w:val="top"/>
          </w:tcPr>
          <w:p>
            <w:r>
              <w:t>Herds/Brain AI</w:t>
            </w:r>
          </w:p>
        </w:tc>
        <w:tc>
          <w:tcPr>
            <w:tcW w:type="dxa" w:w="3360"/>
            <w:vAlign w:val="top"/>
          </w:tcPr>
          <w:p>
            <w:r>
              <w:t>Native creature behavior.</w:t>
            </w:r>
          </w:p>
        </w:tc>
        <w:tc>
          <w:tcPr>
            <w:tcW w:type="dxa" w:w="3360"/>
            <w:vAlign w:val="top"/>
          </w:tcPr>
          <w:p>
            <w:r>
              <w:t>Use as the physical layer of ecology.</w:t>
            </w:r>
          </w:p>
        </w:tc>
      </w:tr>
      <w:tr>
        <w:tc>
          <w:tcPr>
            <w:tcW w:type="dxa" w:w="3360"/>
            <w:vAlign w:val="top"/>
          </w:tcPr>
          <w:p>
            <w:r>
              <w:t>Habitats</w:t>
            </w:r>
          </w:p>
        </w:tc>
        <w:tc>
          <w:tcPr>
            <w:tcW w:type="dxa" w:w="3360"/>
            <w:vAlign w:val="top"/>
          </w:tcPr>
          <w:p>
            <w:r>
              <w:t>Native controlled spawn areas.</w:t>
            </w:r>
          </w:p>
        </w:tc>
        <w:tc>
          <w:tcPr>
            <w:tcW w:type="dxa" w:w="3360"/>
            <w:vAlign w:val="top"/>
          </w:tcPr>
          <w:p>
            <w:r>
              <w:t>Use as discrete restoration endpoints.</w:t>
            </w:r>
          </w:p>
        </w:tc>
      </w:tr>
      <w:tr>
        <w:tc>
          <w:tcPr>
            <w:tcW w:type="dxa" w:w="3360"/>
            <w:vAlign w:val="top"/>
          </w:tcPr>
          <w:p>
            <w:r>
              <w:t>Poké Snacks/Bait</w:t>
            </w:r>
          </w:p>
        </w:tc>
        <w:tc>
          <w:tcPr>
            <w:tcW w:type="dxa" w:w="3360"/>
            <w:vAlign w:val="top"/>
          </w:tcPr>
          <w:p>
            <w:r>
              <w:t>Native targeted encounter manipulation.</w:t>
            </w:r>
          </w:p>
        </w:tc>
        <w:tc>
          <w:tcPr>
            <w:tcW w:type="dxa" w:w="3360"/>
            <w:vAlign w:val="top"/>
          </w:tcPr>
          <w:p>
            <w:r>
              <w:t>Use for research hunts and ecological attraction without requiring custom spawning from scratch.</w:t>
            </w:r>
          </w:p>
        </w:tc>
      </w:tr>
      <w:tr>
        <w:tc>
          <w:tcPr>
            <w:tcW w:type="dxa" w:w="3360"/>
            <w:vAlign w:val="top"/>
          </w:tcPr>
          <w:p>
            <w:r>
              <w:t>Riding</w:t>
            </w:r>
          </w:p>
        </w:tc>
        <w:tc>
          <w:tcPr>
            <w:tcW w:type="dxa" w:w="3360"/>
            <w:vAlign w:val="top"/>
          </w:tcPr>
          <w:p>
            <w:r>
              <w:t>Native traversal progression.</w:t>
            </w:r>
          </w:p>
        </w:tc>
        <w:tc>
          <w:tcPr>
            <w:tcW w:type="dxa" w:w="3360"/>
            <w:vAlign w:val="top"/>
          </w:tcPr>
          <w:p>
            <w:r>
              <w:t>Use for Ranger/Explorer paths.</w:t>
            </w:r>
          </w:p>
        </w:tc>
      </w:tr>
      <w:tr>
        <w:tc>
          <w:tcPr>
            <w:tcW w:type="dxa" w:w="3360"/>
            <w:vAlign w:val="top"/>
          </w:tcPr>
          <w:p>
            <w:r>
              <w:t>Fishing</w:t>
            </w:r>
          </w:p>
        </w:tc>
        <w:tc>
          <w:tcPr>
            <w:tcW w:type="dxa" w:w="3360"/>
            <w:vAlign w:val="top"/>
          </w:tcPr>
          <w:p>
            <w:r>
              <w:t>Native water interaction.</w:t>
            </w:r>
          </w:p>
        </w:tc>
        <w:tc>
          <w:tcPr>
            <w:tcW w:type="dxa" w:w="3360"/>
            <w:vAlign w:val="top"/>
          </w:tcPr>
          <w:p>
            <w:r>
              <w:t>Use for aquatic restoration and water surveys.</w:t>
            </w:r>
          </w:p>
        </w:tc>
      </w:tr>
      <w:tr>
        <w:tc>
          <w:tcPr>
            <w:tcW w:type="dxa" w:w="3360"/>
            <w:vAlign w:val="top"/>
          </w:tcPr>
          <w:p>
            <w:r>
              <w:t>NPC pools/compositions</w:t>
            </w:r>
          </w:p>
        </w:tc>
        <w:tc>
          <w:tcPr>
            <w:tcW w:type="dxa" w:w="3360"/>
            <w:vAlign w:val="top"/>
          </w:tcPr>
          <w:p>
            <w:r>
              <w:t>Native structured trainer parties.</w:t>
            </w:r>
          </w:p>
        </w:tc>
        <w:tc>
          <w:tcPr>
            <w:tcW w:type="dxa" w:w="3360"/>
            <w:vAlign w:val="top"/>
          </w:tcPr>
          <w:p>
            <w:r>
              <w:t>Use for factions, gyms and events.</w:t>
            </w:r>
          </w:p>
        </w:tc>
      </w:tr>
    </w:tbl>
    <w:p>
      <w:pPr>
        <w:pStyle w:val="Heading1"/>
      </w:pPr>
      <w:r>
        <w:t>11. Sources &amp; Research Trail</w:t>
      </w:r>
    </w:p>
    <w:p>
      <w:r>
        <w:t>1. Cobblemon Official Wiki — Main Page — https://wiki.cobblemon.com/index.php/Main_Page</w:t>
      </w:r>
    </w:p>
    <w:p>
      <w:r>
        <w:t>2. Cobblemon 1.8.0 — Make Your Move — https://wiki.cobblemon.com/index.php/1.8.0</w:t>
      </w:r>
    </w:p>
    <w:p>
      <w:r>
        <w:t>3. Cobblemon 1.7.3 — https://wiki.cobblemon.com/index.php/1.7.3</w:t>
      </w:r>
    </w:p>
    <w:p>
      <w:r>
        <w:t>4. Cobblemon 1.7.2 — https://wiki.cobblemon.com/index.php/1.7.2</w:t>
      </w:r>
    </w:p>
    <w:p>
      <w:r>
        <w:t>5. Cobblemon 1.7.1 — https://wiki.cobblemon.com/index.php/1.7.1</w:t>
      </w:r>
    </w:p>
    <w:p>
      <w:r>
        <w:t>6. Cobblemon 1.7.0 — Set Course! — https://wiki.cobblemon.com/index.php/1.7.0</w:t>
      </w:r>
    </w:p>
    <w:p>
      <w:r>
        <w:t>7. Cobblemon 1.6.1 — https://wiki.cobblemon.com/index.php/1.6.1</w:t>
      </w:r>
    </w:p>
    <w:p>
      <w:r>
        <w:t>8. Cobblemon 1.6.0 — Record Catch — https://wiki.cobblemon.com/index.php/1.6.0</w:t>
      </w:r>
    </w:p>
    <w:p>
      <w:r>
        <w:t>9. Cobblemon 1.5.2 — https://wiki.cobblemon.com/index.php/1.5.2</w:t>
      </w:r>
    </w:p>
    <w:p>
      <w:r>
        <w:t>10. Cobblemon 1.5.1 — https://wiki.cobblemon.com/index.php/1.5.1</w:t>
      </w:r>
    </w:p>
    <w:p>
      <w:r>
        <w:t>11. Cobblemon 1.5.0 — Ruins and Revival — https://wiki.cobblemon.com/index.php/1.5.0</w:t>
      </w:r>
    </w:p>
    <w:p>
      <w:r>
        <w:t>12. Cobblemon 1.4.1 — https://wiki.cobblemon.com/index.php/1.4.1</w:t>
      </w:r>
    </w:p>
    <w:p>
      <w:r>
        <w:t>13. Cobblemon 1.4.0 — Friends and Farms — https://wiki.cobblemon.com/index.php/1.4.0</w:t>
      </w:r>
    </w:p>
    <w:p>
      <w:r>
        <w:t>14. Cobblemon 1.3.2 — https://wiki.cobblemon.com/index.php/1.3.2</w:t>
      </w:r>
    </w:p>
    <w:p>
      <w:r>
        <w:t>15. Cobblemon 1.3.1 — https://wiki.cobblemon.com/index.php/1.3.1</w:t>
      </w:r>
    </w:p>
    <w:p>
      <w:r>
        <w:t>16. Cobblemon 1.3.0 — Foundation — https://wiki.cobblemon.com/index.php/1.3.0</w:t>
      </w:r>
    </w:p>
    <w:p>
      <w:r>
        <w:t>17. Cobblemon 1.2.0 — Customization — https://wiki.cobblemon.com/index.php/1.2.0</w:t>
      </w:r>
    </w:p>
    <w:p>
      <w:r>
        <w:t>18. Cobblemon 1.1.1 — https://wiki.cobblemon.com/index.php/1.1.1</w:t>
      </w:r>
    </w:p>
    <w:p>
      <w:r>
        <w:t>19. Cobblemon 1.1.0 — Swim and Sleep — https://wiki.cobblemon.com/index.php/1.1.0</w:t>
      </w:r>
    </w:p>
    <w:p>
      <w:r>
        <w:t>20. Cobblemon 1.0.0 — https://wiki.cobblemon.com/index.php/1.0.0</w:t>
      </w:r>
    </w:p>
    <w:p>
      <w:r>
        <w:t>21. Pokémon — https://wiki.cobblemon.com/index.php/Pokemon</w:t>
      </w:r>
    </w:p>
    <w:p>
      <w:r>
        <w:t>22. Species — https://wiki.cobblemon.com/index.php/Species</w:t>
      </w:r>
    </w:p>
    <w:p>
      <w:r>
        <w:t>23. Pokédex — https://wiki.cobblemon.com/index.php/Pokedex</w:t>
      </w:r>
    </w:p>
    <w:p>
      <w:r>
        <w:t>24. PC — https://wiki.cobblemon.com/index.php/Pc</w:t>
      </w:r>
    </w:p>
    <w:p>
      <w:r>
        <w:t>25. Riding — https://wiki.cobblemon.com/index.php/Pok%C3%A9mon/Riding</w:t>
      </w:r>
    </w:p>
    <w:p>
      <w:r>
        <w:t>26. Marks — https://wiki.cobblemon.com/index.php/Mark</w:t>
      </w:r>
    </w:p>
    <w:p>
      <w:r>
        <w:t>27. Items category — https://wiki.cobblemon.com/index.php/Category:Item</w:t>
      </w:r>
    </w:p>
    <w:p>
      <w:r>
        <w:t>28. Blocks category — https://wiki.cobblemon.com/index.php/Category:Block</w:t>
      </w:r>
    </w:p>
    <w:p>
      <w:r>
        <w:t>29. Structures — https://wiki.cobblemon.com/index.php/Structure</w:t>
      </w:r>
    </w:p>
    <w:p>
      <w:r>
        <w:t>30. Commands — https://wiki.cobblemon.com/index.php/Commands</w:t>
      </w:r>
    </w:p>
    <w:p>
      <w:r>
        <w:t>31. Molang — https://wiki.cobblemon.com/index.php/Molang</w:t>
      </w:r>
    </w:p>
    <w:p>
      <w:r>
        <w:t>32. Spawn Pool World — https://wiki.cobblemon.com/index.php/Spawn_Pool_World</w:t>
      </w:r>
    </w:p>
    <w:p>
      <w:r>
        <w:t>33. Spawn Conditions — https://wiki.cobblemon.com/index.php/Spawn_Condition</w:t>
      </w:r>
    </w:p>
    <w:p>
      <w:r>
        <w:t>34. Spawn Rules — https://wiki.cobblemon.com/index.php/Spawn_Rules</w:t>
      </w:r>
    </w:p>
    <w:p>
      <w:r>
        <w:t>35. Spawn Detail Presets — https://wiki.cobblemon.com/index.php/Spawn_Detail_Presets</w:t>
      </w:r>
    </w:p>
    <w:p>
      <w:r>
        <w:t>36. Species Additions — https://wiki.cobblemon.com/index.php/Species_Additions</w:t>
      </w:r>
    </w:p>
    <w:p>
      <w:r>
        <w:t>37. Type Gems — https://wiki.cobblemon.com/index.php/Type_Gems</w:t>
      </w:r>
    </w:p>
    <w:p>
      <w:r>
        <w:t>38. Drops — https://wiki.cobblemon.com/index.php/Drops</w:t>
      </w:r>
    </w:p>
    <w:p>
      <w:pPr>
        <w:pStyle w:val="Heading1"/>
      </w:pPr>
      <w:r>
        <w:t>12. Research Notes / Limitations</w:t>
      </w:r>
    </w:p>
    <w:p>
      <w:r>
        <w:t>This document is a working research artifact, not a frozen specification. Cobblemon is actively developed, and the official wiki can change after this cutoff. The historical section intentionally distinguishes explicit developer rationale from interpretation. The reward section is design analysis rather than a list of existing Cobblemon rewards.</w:t>
      </w:r>
    </w:p>
    <w:p>
      <w:r>
        <w:t>The next useful research pass would be a machine-readable inventory of every current Cobblemon item, block, move, held item, medicine, evolution item, structure, Pokémon interaction, mark, advancement, command, spawn condition and event hook, with columns for: native purpose, ER opportunity, progression tier, reward suitability, conflicts with existing ER systems, and implementation method. That would turn this report into an integration matrix suitable for the later Mod Audit.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